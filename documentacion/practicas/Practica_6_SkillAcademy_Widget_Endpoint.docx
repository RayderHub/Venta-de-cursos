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593D0" w14:textId="77777777" w:rsidR="00104FF7" w:rsidRPr="006B1B2F" w:rsidRDefault="00000000">
      <w:pPr>
        <w:pStyle w:val="Heading1"/>
        <w:rPr>
          <w:rFonts w:ascii="Arial" w:hAnsi="Arial" w:cs="Arial"/>
          <w:b w:val="0"/>
          <w:bCs w:val="0"/>
          <w:color w:val="auto"/>
          <w:lang w:val="es-MX"/>
        </w:rPr>
      </w:pPr>
      <w:r w:rsidRPr="006B1B2F">
        <w:rPr>
          <w:rFonts w:ascii="Arial" w:hAnsi="Arial" w:cs="Arial"/>
          <w:b w:val="0"/>
          <w:bCs w:val="0"/>
          <w:color w:val="auto"/>
          <w:lang w:val="es-MX"/>
        </w:rPr>
        <w:t xml:space="preserve">Práctica 6: Widget especializado y </w:t>
      </w:r>
      <w:proofErr w:type="spellStart"/>
      <w:r w:rsidRPr="006B1B2F">
        <w:rPr>
          <w:rFonts w:ascii="Arial" w:hAnsi="Arial" w:cs="Arial"/>
          <w:b w:val="0"/>
          <w:bCs w:val="0"/>
          <w:color w:val="auto"/>
          <w:lang w:val="es-MX"/>
        </w:rPr>
        <w:t>endpoint</w:t>
      </w:r>
      <w:proofErr w:type="spellEnd"/>
    </w:p>
    <w:p w14:paraId="249575E7" w14:textId="77777777" w:rsidR="00104FF7" w:rsidRPr="006B1B2F" w:rsidRDefault="00000000">
      <w:pPr>
        <w:pStyle w:val="Heading2"/>
        <w:rPr>
          <w:rFonts w:ascii="Arial" w:hAnsi="Arial" w:cs="Arial"/>
          <w:b w:val="0"/>
          <w:bCs w:val="0"/>
          <w:color w:val="auto"/>
        </w:rPr>
      </w:pPr>
      <w:r w:rsidRPr="006B1B2F">
        <w:rPr>
          <w:rFonts w:ascii="Arial" w:hAnsi="Arial" w:cs="Arial"/>
          <w:b w:val="0"/>
          <w:bCs w:val="0"/>
          <w:color w:val="auto"/>
        </w:rPr>
        <w:t>Nombre del widget</w:t>
      </w:r>
    </w:p>
    <w:p w14:paraId="14D8F6F6" w14:textId="77777777" w:rsidR="00104FF7" w:rsidRPr="006B1B2F" w:rsidRDefault="00000000">
      <w:pPr>
        <w:rPr>
          <w:rFonts w:ascii="Arial" w:hAnsi="Arial" w:cs="Arial"/>
        </w:rPr>
      </w:pPr>
      <w:r w:rsidRPr="006B1B2F">
        <w:rPr>
          <w:rFonts w:ascii="Arial" w:hAnsi="Arial" w:cs="Arial"/>
        </w:rPr>
        <w:t>SkillAcademy Smart Notifications</w:t>
      </w:r>
    </w:p>
    <w:p w14:paraId="6286FF40" w14:textId="77777777" w:rsidR="00104FF7" w:rsidRPr="006B1B2F" w:rsidRDefault="00000000">
      <w:pPr>
        <w:pStyle w:val="Heading2"/>
        <w:rPr>
          <w:rFonts w:ascii="Arial" w:hAnsi="Arial" w:cs="Arial"/>
          <w:b w:val="0"/>
          <w:bCs w:val="0"/>
          <w:color w:val="auto"/>
          <w:lang w:val="es-MX"/>
        </w:rPr>
      </w:pPr>
      <w:r w:rsidRPr="006B1B2F">
        <w:rPr>
          <w:rFonts w:ascii="Arial" w:hAnsi="Arial" w:cs="Arial"/>
          <w:b w:val="0"/>
          <w:bCs w:val="0"/>
          <w:color w:val="auto"/>
          <w:lang w:val="es-MX"/>
        </w:rPr>
        <w:t>Dispositivo inteligente seleccionado</w:t>
      </w:r>
    </w:p>
    <w:p w14:paraId="6FFB29D1" w14:textId="77777777" w:rsidR="00104FF7" w:rsidRPr="006B1B2F" w:rsidRDefault="00000000">
      <w:pPr>
        <w:rPr>
          <w:rFonts w:ascii="Arial" w:hAnsi="Arial" w:cs="Arial"/>
          <w:lang w:val="es-MX"/>
        </w:rPr>
      </w:pPr>
      <w:r w:rsidRPr="006B1B2F">
        <w:rPr>
          <w:rFonts w:ascii="Arial" w:hAnsi="Arial" w:cs="Arial"/>
          <w:lang w:val="es-MX"/>
        </w:rPr>
        <w:t>Smart TV</w:t>
      </w:r>
    </w:p>
    <w:p w14:paraId="11802287" w14:textId="77777777" w:rsidR="00104FF7" w:rsidRPr="006B1B2F" w:rsidRDefault="00000000">
      <w:pPr>
        <w:pStyle w:val="Heading2"/>
        <w:rPr>
          <w:rFonts w:ascii="Arial" w:hAnsi="Arial" w:cs="Arial"/>
          <w:b w:val="0"/>
          <w:bCs w:val="0"/>
          <w:color w:val="auto"/>
          <w:lang w:val="es-MX"/>
        </w:rPr>
      </w:pPr>
      <w:r w:rsidRPr="006B1B2F">
        <w:rPr>
          <w:rFonts w:ascii="Arial" w:hAnsi="Arial" w:cs="Arial"/>
          <w:b w:val="0"/>
          <w:bCs w:val="0"/>
          <w:color w:val="auto"/>
          <w:lang w:val="es-MX"/>
        </w:rPr>
        <w:t>Propósito del widget</w:t>
      </w:r>
    </w:p>
    <w:p w14:paraId="7BB94239" w14:textId="77777777" w:rsidR="00104FF7" w:rsidRPr="006B1B2F" w:rsidRDefault="00000000">
      <w:pPr>
        <w:rPr>
          <w:rFonts w:ascii="Arial" w:hAnsi="Arial" w:cs="Arial"/>
          <w:lang w:val="es-MX"/>
        </w:rPr>
      </w:pPr>
      <w:r w:rsidRPr="006B1B2F">
        <w:rPr>
          <w:rFonts w:ascii="Arial" w:hAnsi="Arial" w:cs="Arial"/>
          <w:lang w:val="es-MX"/>
        </w:rPr>
        <w:t xml:space="preserve">El widget tiene como propósito mostrar en una Smart TV avisos, promociones y cursos destacados de </w:t>
      </w:r>
      <w:proofErr w:type="spellStart"/>
      <w:r w:rsidRPr="006B1B2F">
        <w:rPr>
          <w:rFonts w:ascii="Arial" w:hAnsi="Arial" w:cs="Arial"/>
          <w:lang w:val="es-MX"/>
        </w:rPr>
        <w:t>SkillAcademy</w:t>
      </w:r>
      <w:proofErr w:type="spellEnd"/>
      <w:r w:rsidRPr="006B1B2F">
        <w:rPr>
          <w:rFonts w:ascii="Arial" w:hAnsi="Arial" w:cs="Arial"/>
          <w:lang w:val="es-MX"/>
        </w:rPr>
        <w:t xml:space="preserve"> sin cargar todo el sitio web completo.</w:t>
      </w:r>
    </w:p>
    <w:p w14:paraId="0D2E72DB" w14:textId="77777777" w:rsidR="00104FF7" w:rsidRPr="006B1B2F" w:rsidRDefault="00000000">
      <w:pPr>
        <w:pStyle w:val="Heading2"/>
        <w:rPr>
          <w:rFonts w:ascii="Arial" w:hAnsi="Arial" w:cs="Arial"/>
          <w:b w:val="0"/>
          <w:bCs w:val="0"/>
          <w:color w:val="auto"/>
        </w:rPr>
      </w:pPr>
      <w:r w:rsidRPr="006B1B2F">
        <w:rPr>
          <w:rFonts w:ascii="Arial" w:hAnsi="Arial" w:cs="Arial"/>
          <w:b w:val="0"/>
          <w:bCs w:val="0"/>
          <w:color w:val="auto"/>
        </w:rPr>
        <w:t xml:space="preserve">Endpoint </w:t>
      </w:r>
      <w:proofErr w:type="spellStart"/>
      <w:r w:rsidRPr="006B1B2F">
        <w:rPr>
          <w:rFonts w:ascii="Arial" w:hAnsi="Arial" w:cs="Arial"/>
          <w:b w:val="0"/>
          <w:bCs w:val="0"/>
          <w:color w:val="auto"/>
        </w:rPr>
        <w:t>propuesto</w:t>
      </w:r>
      <w:proofErr w:type="spellEnd"/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18"/>
        <w:gridCol w:w="3722"/>
        <w:gridCol w:w="4568"/>
      </w:tblGrid>
      <w:tr w:rsidR="00104FF7" w:rsidRPr="006B1B2F" w14:paraId="4D967079" w14:textId="77777777" w:rsidTr="006B1B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9F8EFA2" w14:textId="77777777" w:rsidR="00104FF7" w:rsidRPr="006B1B2F" w:rsidRDefault="00000000">
            <w:pPr>
              <w:rPr>
                <w:rFonts w:ascii="Arial" w:hAnsi="Arial" w:cs="Arial"/>
                <w:b w:val="0"/>
                <w:bCs w:val="0"/>
              </w:rPr>
            </w:pPr>
            <w:r w:rsidRPr="006B1B2F">
              <w:rPr>
                <w:rFonts w:ascii="Arial" w:hAnsi="Arial" w:cs="Arial"/>
                <w:b w:val="0"/>
                <w:bCs w:val="0"/>
                <w:sz w:val="22"/>
              </w:rPr>
              <w:t>Método</w:t>
            </w:r>
          </w:p>
        </w:tc>
        <w:tc>
          <w:tcPr>
            <w:tcW w:w="3744" w:type="dxa"/>
          </w:tcPr>
          <w:p w14:paraId="6E0DFCE7" w14:textId="77777777" w:rsidR="00104FF7" w:rsidRPr="006B1B2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B1B2F">
              <w:rPr>
                <w:rFonts w:ascii="Arial" w:hAnsi="Arial" w:cs="Arial"/>
                <w:b w:val="0"/>
                <w:bCs w:val="0"/>
                <w:sz w:val="22"/>
              </w:rPr>
              <w:t>Ruta</w:t>
            </w:r>
          </w:p>
        </w:tc>
        <w:tc>
          <w:tcPr>
            <w:tcW w:w="4608" w:type="dxa"/>
          </w:tcPr>
          <w:p w14:paraId="29AC2F11" w14:textId="77777777" w:rsidR="00104FF7" w:rsidRPr="006B1B2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B1B2F">
              <w:rPr>
                <w:rFonts w:ascii="Arial" w:hAnsi="Arial" w:cs="Arial"/>
                <w:b w:val="0"/>
                <w:bCs w:val="0"/>
                <w:sz w:val="22"/>
              </w:rPr>
              <w:t>Función</w:t>
            </w:r>
          </w:p>
        </w:tc>
      </w:tr>
      <w:tr w:rsidR="00104FF7" w:rsidRPr="006B1B2F" w14:paraId="11BDCEE7" w14:textId="77777777" w:rsidTr="006B1B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F65AEDF" w14:textId="77777777" w:rsidR="00104FF7" w:rsidRPr="006B1B2F" w:rsidRDefault="00000000">
            <w:pPr>
              <w:rPr>
                <w:rFonts w:ascii="Arial" w:hAnsi="Arial" w:cs="Arial"/>
                <w:b w:val="0"/>
                <w:bCs w:val="0"/>
              </w:rPr>
            </w:pPr>
            <w:r w:rsidRPr="006B1B2F">
              <w:rPr>
                <w:rFonts w:ascii="Arial" w:hAnsi="Arial" w:cs="Arial"/>
                <w:b w:val="0"/>
                <w:bCs w:val="0"/>
                <w:sz w:val="22"/>
              </w:rPr>
              <w:t>GET</w:t>
            </w:r>
          </w:p>
        </w:tc>
        <w:tc>
          <w:tcPr>
            <w:tcW w:w="3744" w:type="dxa"/>
          </w:tcPr>
          <w:p w14:paraId="1AF25D7B" w14:textId="77777777" w:rsidR="00104FF7" w:rsidRPr="006B1B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B1B2F">
              <w:rPr>
                <w:rFonts w:ascii="Arial" w:hAnsi="Arial" w:cs="Arial"/>
                <w:sz w:val="22"/>
              </w:rPr>
              <w:t>/api/widget/smart-tv</w:t>
            </w:r>
          </w:p>
        </w:tc>
        <w:tc>
          <w:tcPr>
            <w:tcW w:w="4608" w:type="dxa"/>
          </w:tcPr>
          <w:p w14:paraId="5EF90190" w14:textId="77777777" w:rsidR="00104FF7" w:rsidRPr="006B1B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6B1B2F">
              <w:rPr>
                <w:rFonts w:ascii="Arial" w:hAnsi="Arial" w:cs="Arial"/>
                <w:sz w:val="22"/>
                <w:lang w:val="es-MX"/>
              </w:rPr>
              <w:t>Enviar al widget la información activa para mostrar en la Smart TV.</w:t>
            </w:r>
          </w:p>
        </w:tc>
      </w:tr>
    </w:tbl>
    <w:p w14:paraId="39B72260" w14:textId="77777777" w:rsidR="00104FF7" w:rsidRPr="006B1B2F" w:rsidRDefault="00104FF7">
      <w:pPr>
        <w:rPr>
          <w:rFonts w:ascii="Arial" w:hAnsi="Arial" w:cs="Arial"/>
          <w:lang w:val="es-MX"/>
        </w:rPr>
      </w:pPr>
    </w:p>
    <w:p w14:paraId="41AE8807" w14:textId="77777777" w:rsidR="00104FF7" w:rsidRPr="006B1B2F" w:rsidRDefault="00000000">
      <w:pPr>
        <w:pStyle w:val="Heading2"/>
        <w:rPr>
          <w:rFonts w:ascii="Arial" w:hAnsi="Arial" w:cs="Arial"/>
          <w:b w:val="0"/>
          <w:bCs w:val="0"/>
          <w:color w:val="auto"/>
        </w:rPr>
      </w:pPr>
      <w:r w:rsidRPr="006B1B2F">
        <w:rPr>
          <w:rFonts w:ascii="Arial" w:hAnsi="Arial" w:cs="Arial"/>
          <w:b w:val="0"/>
          <w:bCs w:val="0"/>
          <w:color w:val="auto"/>
        </w:rPr>
        <w:t xml:space="preserve">Datos </w:t>
      </w:r>
      <w:proofErr w:type="spellStart"/>
      <w:r w:rsidRPr="006B1B2F">
        <w:rPr>
          <w:rFonts w:ascii="Arial" w:hAnsi="Arial" w:cs="Arial"/>
          <w:b w:val="0"/>
          <w:bCs w:val="0"/>
          <w:color w:val="auto"/>
        </w:rPr>
        <w:t>que</w:t>
      </w:r>
      <w:proofErr w:type="spellEnd"/>
      <w:r w:rsidRPr="006B1B2F">
        <w:rPr>
          <w:rFonts w:ascii="Arial" w:hAnsi="Arial" w:cs="Arial"/>
          <w:b w:val="0"/>
          <w:bCs w:val="0"/>
          <w:color w:val="auto"/>
        </w:rPr>
        <w:t xml:space="preserve"> </w:t>
      </w:r>
      <w:proofErr w:type="spellStart"/>
      <w:r w:rsidRPr="006B1B2F">
        <w:rPr>
          <w:rFonts w:ascii="Arial" w:hAnsi="Arial" w:cs="Arial"/>
          <w:b w:val="0"/>
          <w:bCs w:val="0"/>
          <w:color w:val="auto"/>
        </w:rPr>
        <w:t>transferirá</w:t>
      </w:r>
      <w:proofErr w:type="spellEnd"/>
      <w:r w:rsidRPr="006B1B2F">
        <w:rPr>
          <w:rFonts w:ascii="Arial" w:hAnsi="Arial" w:cs="Arial"/>
          <w:b w:val="0"/>
          <w:bCs w:val="0"/>
          <w:color w:val="auto"/>
        </w:rPr>
        <w:t xml:space="preserve"> </w:t>
      </w:r>
      <w:proofErr w:type="spellStart"/>
      <w:r w:rsidRPr="006B1B2F">
        <w:rPr>
          <w:rFonts w:ascii="Arial" w:hAnsi="Arial" w:cs="Arial"/>
          <w:b w:val="0"/>
          <w:bCs w:val="0"/>
          <w:color w:val="auto"/>
        </w:rPr>
        <w:t>el</w:t>
      </w:r>
      <w:proofErr w:type="spellEnd"/>
      <w:r w:rsidRPr="006B1B2F">
        <w:rPr>
          <w:rFonts w:ascii="Arial" w:hAnsi="Arial" w:cs="Arial"/>
          <w:b w:val="0"/>
          <w:bCs w:val="0"/>
          <w:color w:val="auto"/>
        </w:rPr>
        <w:t xml:space="preserve"> endpoint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577"/>
        <w:gridCol w:w="2145"/>
        <w:gridCol w:w="5286"/>
      </w:tblGrid>
      <w:tr w:rsidR="00104FF7" w:rsidRPr="006B1B2F" w14:paraId="45BC16C7" w14:textId="77777777" w:rsidTr="006B1B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FA55580" w14:textId="77777777" w:rsidR="00104FF7" w:rsidRPr="006B1B2F" w:rsidRDefault="00000000">
            <w:pPr>
              <w:rPr>
                <w:rFonts w:ascii="Arial" w:hAnsi="Arial" w:cs="Arial"/>
                <w:b w:val="0"/>
                <w:bCs w:val="0"/>
              </w:rPr>
            </w:pPr>
            <w:r w:rsidRPr="006B1B2F">
              <w:rPr>
                <w:rFonts w:ascii="Arial" w:hAnsi="Arial" w:cs="Arial"/>
                <w:b w:val="0"/>
                <w:bCs w:val="0"/>
                <w:sz w:val="22"/>
              </w:rPr>
              <w:t>Dato</w:t>
            </w:r>
          </w:p>
        </w:tc>
        <w:tc>
          <w:tcPr>
            <w:tcW w:w="2160" w:type="dxa"/>
          </w:tcPr>
          <w:p w14:paraId="64CDEAFC" w14:textId="77777777" w:rsidR="00104FF7" w:rsidRPr="006B1B2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B1B2F">
              <w:rPr>
                <w:rFonts w:ascii="Arial" w:hAnsi="Arial" w:cs="Arial"/>
                <w:b w:val="0"/>
                <w:bCs w:val="0"/>
                <w:sz w:val="22"/>
              </w:rPr>
              <w:t>Tipo</w:t>
            </w:r>
          </w:p>
        </w:tc>
        <w:tc>
          <w:tcPr>
            <w:tcW w:w="5328" w:type="dxa"/>
          </w:tcPr>
          <w:p w14:paraId="4ABCBD6F" w14:textId="77777777" w:rsidR="00104FF7" w:rsidRPr="006B1B2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B1B2F">
              <w:rPr>
                <w:rFonts w:ascii="Arial" w:hAnsi="Arial" w:cs="Arial"/>
                <w:b w:val="0"/>
                <w:bCs w:val="0"/>
                <w:sz w:val="22"/>
              </w:rPr>
              <w:t>Propósito</w:t>
            </w:r>
          </w:p>
        </w:tc>
      </w:tr>
      <w:tr w:rsidR="00104FF7" w:rsidRPr="006B1B2F" w14:paraId="73810523" w14:textId="77777777" w:rsidTr="006B1B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BC2A6C2" w14:textId="77777777" w:rsidR="00104FF7" w:rsidRPr="006B1B2F" w:rsidRDefault="00000000">
            <w:pPr>
              <w:rPr>
                <w:rFonts w:ascii="Arial" w:hAnsi="Arial" w:cs="Arial"/>
                <w:b w:val="0"/>
                <w:bCs w:val="0"/>
              </w:rPr>
            </w:pPr>
            <w:r w:rsidRPr="006B1B2F">
              <w:rPr>
                <w:rFonts w:ascii="Arial" w:hAnsi="Arial" w:cs="Arial"/>
                <w:b w:val="0"/>
                <w:bCs w:val="0"/>
                <w:sz w:val="22"/>
              </w:rPr>
              <w:t>titulo</w:t>
            </w:r>
          </w:p>
        </w:tc>
        <w:tc>
          <w:tcPr>
            <w:tcW w:w="2160" w:type="dxa"/>
          </w:tcPr>
          <w:p w14:paraId="558451D8" w14:textId="77777777" w:rsidR="00104FF7" w:rsidRPr="006B1B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B1B2F">
              <w:rPr>
                <w:rFonts w:ascii="Arial" w:hAnsi="Arial" w:cs="Arial"/>
                <w:sz w:val="22"/>
              </w:rPr>
              <w:t>Texto</w:t>
            </w:r>
          </w:p>
        </w:tc>
        <w:tc>
          <w:tcPr>
            <w:tcW w:w="5328" w:type="dxa"/>
          </w:tcPr>
          <w:p w14:paraId="50449E7D" w14:textId="77777777" w:rsidR="00104FF7" w:rsidRPr="006B1B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6B1B2F">
              <w:rPr>
                <w:rFonts w:ascii="Arial" w:hAnsi="Arial" w:cs="Arial"/>
                <w:sz w:val="22"/>
                <w:lang w:val="es-MX"/>
              </w:rPr>
              <w:t>Mostrar el título del aviso.</w:t>
            </w:r>
          </w:p>
        </w:tc>
      </w:tr>
      <w:tr w:rsidR="00104FF7" w:rsidRPr="006B1B2F" w14:paraId="21340E70" w14:textId="77777777" w:rsidTr="006B1B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7AF06DA" w14:textId="77777777" w:rsidR="00104FF7" w:rsidRPr="006B1B2F" w:rsidRDefault="00000000">
            <w:pPr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6B1B2F">
              <w:rPr>
                <w:rFonts w:ascii="Arial" w:hAnsi="Arial" w:cs="Arial"/>
                <w:b w:val="0"/>
                <w:bCs w:val="0"/>
                <w:sz w:val="22"/>
              </w:rPr>
              <w:t>mensaje</w:t>
            </w:r>
            <w:proofErr w:type="spellEnd"/>
          </w:p>
        </w:tc>
        <w:tc>
          <w:tcPr>
            <w:tcW w:w="2160" w:type="dxa"/>
          </w:tcPr>
          <w:p w14:paraId="50A6ABD7" w14:textId="77777777" w:rsidR="00104FF7" w:rsidRPr="006B1B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B1B2F">
              <w:rPr>
                <w:rFonts w:ascii="Arial" w:hAnsi="Arial" w:cs="Arial"/>
                <w:sz w:val="22"/>
              </w:rPr>
              <w:t>Texto</w:t>
            </w:r>
          </w:p>
        </w:tc>
        <w:tc>
          <w:tcPr>
            <w:tcW w:w="5328" w:type="dxa"/>
          </w:tcPr>
          <w:p w14:paraId="251B3E5C" w14:textId="77777777" w:rsidR="00104FF7" w:rsidRPr="006B1B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B1B2F">
              <w:rPr>
                <w:rFonts w:ascii="Arial" w:hAnsi="Arial" w:cs="Arial"/>
                <w:sz w:val="22"/>
              </w:rPr>
              <w:t>Mostrar una descripción breve.</w:t>
            </w:r>
          </w:p>
        </w:tc>
      </w:tr>
      <w:tr w:rsidR="00104FF7" w:rsidRPr="006B1B2F" w14:paraId="0576C54D" w14:textId="77777777" w:rsidTr="006B1B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51AAF4F" w14:textId="77777777" w:rsidR="00104FF7" w:rsidRPr="006B1B2F" w:rsidRDefault="00000000">
            <w:pPr>
              <w:rPr>
                <w:rFonts w:ascii="Arial" w:hAnsi="Arial" w:cs="Arial"/>
                <w:b w:val="0"/>
                <w:bCs w:val="0"/>
              </w:rPr>
            </w:pPr>
            <w:r w:rsidRPr="006B1B2F">
              <w:rPr>
                <w:rFonts w:ascii="Arial" w:hAnsi="Arial" w:cs="Arial"/>
                <w:b w:val="0"/>
                <w:bCs w:val="0"/>
                <w:sz w:val="22"/>
              </w:rPr>
              <w:t>curso</w:t>
            </w:r>
          </w:p>
        </w:tc>
        <w:tc>
          <w:tcPr>
            <w:tcW w:w="2160" w:type="dxa"/>
          </w:tcPr>
          <w:p w14:paraId="4BC4549F" w14:textId="77777777" w:rsidR="00104FF7" w:rsidRPr="006B1B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B1B2F">
              <w:rPr>
                <w:rFonts w:ascii="Arial" w:hAnsi="Arial" w:cs="Arial"/>
                <w:sz w:val="22"/>
              </w:rPr>
              <w:t>Texto</w:t>
            </w:r>
          </w:p>
        </w:tc>
        <w:tc>
          <w:tcPr>
            <w:tcW w:w="5328" w:type="dxa"/>
          </w:tcPr>
          <w:p w14:paraId="45EF3951" w14:textId="77777777" w:rsidR="00104FF7" w:rsidRPr="006B1B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B1B2F">
              <w:rPr>
                <w:rFonts w:ascii="Arial" w:hAnsi="Arial" w:cs="Arial"/>
                <w:sz w:val="22"/>
              </w:rPr>
              <w:t>Indicar el curso relacionado.</w:t>
            </w:r>
          </w:p>
        </w:tc>
      </w:tr>
      <w:tr w:rsidR="00104FF7" w:rsidRPr="006B1B2F" w14:paraId="360AE3F1" w14:textId="77777777" w:rsidTr="006B1B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87BCB87" w14:textId="77777777" w:rsidR="00104FF7" w:rsidRPr="006B1B2F" w:rsidRDefault="00000000">
            <w:pPr>
              <w:rPr>
                <w:rFonts w:ascii="Arial" w:hAnsi="Arial" w:cs="Arial"/>
                <w:b w:val="0"/>
                <w:bCs w:val="0"/>
              </w:rPr>
            </w:pPr>
            <w:r w:rsidRPr="006B1B2F">
              <w:rPr>
                <w:rFonts w:ascii="Arial" w:hAnsi="Arial" w:cs="Arial"/>
                <w:b w:val="0"/>
                <w:bCs w:val="0"/>
                <w:sz w:val="22"/>
              </w:rPr>
              <w:t>categoria</w:t>
            </w:r>
          </w:p>
        </w:tc>
        <w:tc>
          <w:tcPr>
            <w:tcW w:w="2160" w:type="dxa"/>
          </w:tcPr>
          <w:p w14:paraId="003BC87F" w14:textId="77777777" w:rsidR="00104FF7" w:rsidRPr="006B1B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B1B2F">
              <w:rPr>
                <w:rFonts w:ascii="Arial" w:hAnsi="Arial" w:cs="Arial"/>
                <w:sz w:val="22"/>
              </w:rPr>
              <w:t>Texto</w:t>
            </w:r>
          </w:p>
        </w:tc>
        <w:tc>
          <w:tcPr>
            <w:tcW w:w="5328" w:type="dxa"/>
          </w:tcPr>
          <w:p w14:paraId="10876A6F" w14:textId="77777777" w:rsidR="00104FF7" w:rsidRPr="006B1B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B1B2F">
              <w:rPr>
                <w:rFonts w:ascii="Arial" w:hAnsi="Arial" w:cs="Arial"/>
                <w:sz w:val="22"/>
              </w:rPr>
              <w:t>Clasificar el aviso.</w:t>
            </w:r>
          </w:p>
        </w:tc>
      </w:tr>
      <w:tr w:rsidR="00104FF7" w:rsidRPr="006B1B2F" w14:paraId="59E4EF31" w14:textId="77777777" w:rsidTr="006B1B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AD75E8F" w14:textId="77777777" w:rsidR="00104FF7" w:rsidRPr="006B1B2F" w:rsidRDefault="00000000">
            <w:pPr>
              <w:rPr>
                <w:rFonts w:ascii="Arial" w:hAnsi="Arial" w:cs="Arial"/>
                <w:b w:val="0"/>
                <w:bCs w:val="0"/>
              </w:rPr>
            </w:pPr>
            <w:r w:rsidRPr="006B1B2F">
              <w:rPr>
                <w:rFonts w:ascii="Arial" w:hAnsi="Arial" w:cs="Arial"/>
                <w:b w:val="0"/>
                <w:bCs w:val="0"/>
                <w:sz w:val="22"/>
              </w:rPr>
              <w:t>descuento</w:t>
            </w:r>
          </w:p>
        </w:tc>
        <w:tc>
          <w:tcPr>
            <w:tcW w:w="2160" w:type="dxa"/>
          </w:tcPr>
          <w:p w14:paraId="13538758" w14:textId="77777777" w:rsidR="00104FF7" w:rsidRPr="006B1B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B1B2F">
              <w:rPr>
                <w:rFonts w:ascii="Arial" w:hAnsi="Arial" w:cs="Arial"/>
                <w:sz w:val="22"/>
              </w:rPr>
              <w:t>Texto</w:t>
            </w:r>
          </w:p>
        </w:tc>
        <w:tc>
          <w:tcPr>
            <w:tcW w:w="5328" w:type="dxa"/>
          </w:tcPr>
          <w:p w14:paraId="067BE3F5" w14:textId="77777777" w:rsidR="00104FF7" w:rsidRPr="006B1B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B1B2F">
              <w:rPr>
                <w:rFonts w:ascii="Arial" w:hAnsi="Arial" w:cs="Arial"/>
                <w:sz w:val="22"/>
              </w:rPr>
              <w:t>Mostrar una promoción activa.</w:t>
            </w:r>
          </w:p>
        </w:tc>
      </w:tr>
      <w:tr w:rsidR="00104FF7" w:rsidRPr="006B1B2F" w14:paraId="4CC2D5A4" w14:textId="77777777" w:rsidTr="006B1B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EB905B0" w14:textId="77777777" w:rsidR="00104FF7" w:rsidRPr="006B1B2F" w:rsidRDefault="00000000">
            <w:pPr>
              <w:rPr>
                <w:rFonts w:ascii="Arial" w:hAnsi="Arial" w:cs="Arial"/>
                <w:b w:val="0"/>
                <w:bCs w:val="0"/>
              </w:rPr>
            </w:pPr>
            <w:r w:rsidRPr="006B1B2F">
              <w:rPr>
                <w:rFonts w:ascii="Arial" w:hAnsi="Arial" w:cs="Arial"/>
                <w:b w:val="0"/>
                <w:bCs w:val="0"/>
                <w:sz w:val="22"/>
              </w:rPr>
              <w:t>imagen</w:t>
            </w:r>
          </w:p>
        </w:tc>
        <w:tc>
          <w:tcPr>
            <w:tcW w:w="2160" w:type="dxa"/>
          </w:tcPr>
          <w:p w14:paraId="5B1C1770" w14:textId="77777777" w:rsidR="00104FF7" w:rsidRPr="006B1B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B1B2F">
              <w:rPr>
                <w:rFonts w:ascii="Arial" w:hAnsi="Arial" w:cs="Arial"/>
                <w:sz w:val="22"/>
              </w:rPr>
              <w:t>Texto / URL</w:t>
            </w:r>
          </w:p>
        </w:tc>
        <w:tc>
          <w:tcPr>
            <w:tcW w:w="5328" w:type="dxa"/>
          </w:tcPr>
          <w:p w14:paraId="5FBC101B" w14:textId="77777777" w:rsidR="00104FF7" w:rsidRPr="006B1B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6B1B2F">
              <w:rPr>
                <w:rFonts w:ascii="Arial" w:hAnsi="Arial" w:cs="Arial"/>
                <w:sz w:val="22"/>
                <w:lang w:val="es-MX"/>
              </w:rPr>
              <w:t>Mostrar una imagen del curso o banner.</w:t>
            </w:r>
          </w:p>
        </w:tc>
      </w:tr>
      <w:tr w:rsidR="00104FF7" w:rsidRPr="006B1B2F" w14:paraId="48679FC8" w14:textId="77777777" w:rsidTr="006B1B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98ADBC1" w14:textId="77777777" w:rsidR="00104FF7" w:rsidRPr="006B1B2F" w:rsidRDefault="00000000">
            <w:pPr>
              <w:rPr>
                <w:rFonts w:ascii="Arial" w:hAnsi="Arial" w:cs="Arial"/>
                <w:b w:val="0"/>
                <w:bCs w:val="0"/>
              </w:rPr>
            </w:pPr>
            <w:r w:rsidRPr="006B1B2F">
              <w:rPr>
                <w:rFonts w:ascii="Arial" w:hAnsi="Arial" w:cs="Arial"/>
                <w:b w:val="0"/>
                <w:bCs w:val="0"/>
                <w:sz w:val="22"/>
              </w:rPr>
              <w:t>enlace</w:t>
            </w:r>
          </w:p>
        </w:tc>
        <w:tc>
          <w:tcPr>
            <w:tcW w:w="2160" w:type="dxa"/>
          </w:tcPr>
          <w:p w14:paraId="0F1D5987" w14:textId="77777777" w:rsidR="00104FF7" w:rsidRPr="006B1B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B1B2F">
              <w:rPr>
                <w:rFonts w:ascii="Arial" w:hAnsi="Arial" w:cs="Arial"/>
                <w:sz w:val="22"/>
              </w:rPr>
              <w:t>Texto / URL</w:t>
            </w:r>
          </w:p>
        </w:tc>
        <w:tc>
          <w:tcPr>
            <w:tcW w:w="5328" w:type="dxa"/>
          </w:tcPr>
          <w:p w14:paraId="74003E6C" w14:textId="77777777" w:rsidR="00104FF7" w:rsidRPr="006B1B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6B1B2F">
              <w:rPr>
                <w:rFonts w:ascii="Arial" w:hAnsi="Arial" w:cs="Arial"/>
                <w:sz w:val="22"/>
                <w:lang w:val="es-MX"/>
              </w:rPr>
              <w:t>Abrir el curso o promoción.</w:t>
            </w:r>
          </w:p>
        </w:tc>
      </w:tr>
      <w:tr w:rsidR="00104FF7" w:rsidRPr="006B1B2F" w14:paraId="6804FDE6" w14:textId="77777777" w:rsidTr="006B1B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A69A0E2" w14:textId="77777777" w:rsidR="00104FF7" w:rsidRPr="006B1B2F" w:rsidRDefault="00000000">
            <w:pPr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6B1B2F">
              <w:rPr>
                <w:rFonts w:ascii="Arial" w:hAnsi="Arial" w:cs="Arial"/>
                <w:b w:val="0"/>
                <w:bCs w:val="0"/>
                <w:sz w:val="22"/>
              </w:rPr>
              <w:t>estado</w:t>
            </w:r>
            <w:proofErr w:type="spellEnd"/>
          </w:p>
        </w:tc>
        <w:tc>
          <w:tcPr>
            <w:tcW w:w="2160" w:type="dxa"/>
          </w:tcPr>
          <w:p w14:paraId="514DE726" w14:textId="77777777" w:rsidR="00104FF7" w:rsidRPr="006B1B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B1B2F">
              <w:rPr>
                <w:rFonts w:ascii="Arial" w:hAnsi="Arial" w:cs="Arial"/>
                <w:sz w:val="22"/>
              </w:rPr>
              <w:t>Texto</w:t>
            </w:r>
          </w:p>
        </w:tc>
        <w:tc>
          <w:tcPr>
            <w:tcW w:w="5328" w:type="dxa"/>
          </w:tcPr>
          <w:p w14:paraId="34A98FF8" w14:textId="77777777" w:rsidR="00104FF7" w:rsidRPr="006B1B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6B1B2F">
              <w:rPr>
                <w:rFonts w:ascii="Arial" w:hAnsi="Arial" w:cs="Arial"/>
                <w:sz w:val="22"/>
                <w:lang w:val="es-MX"/>
              </w:rPr>
              <w:t>Indicar si el aviso está activo.</w:t>
            </w:r>
          </w:p>
        </w:tc>
      </w:tr>
    </w:tbl>
    <w:p w14:paraId="228D5479" w14:textId="77777777" w:rsidR="00104FF7" w:rsidRPr="006B1B2F" w:rsidRDefault="00104FF7">
      <w:pPr>
        <w:rPr>
          <w:rFonts w:ascii="Arial" w:hAnsi="Arial" w:cs="Arial"/>
          <w:lang w:val="es-MX"/>
        </w:rPr>
      </w:pPr>
    </w:p>
    <w:p w14:paraId="22EE595C" w14:textId="77777777" w:rsidR="00104FF7" w:rsidRPr="006B1B2F" w:rsidRDefault="00000000">
      <w:pPr>
        <w:pStyle w:val="Heading2"/>
        <w:rPr>
          <w:rFonts w:ascii="Arial" w:hAnsi="Arial" w:cs="Arial"/>
          <w:b w:val="0"/>
          <w:bCs w:val="0"/>
          <w:color w:val="auto"/>
          <w:lang w:val="es-MX"/>
        </w:rPr>
      </w:pPr>
      <w:r w:rsidRPr="006B1B2F">
        <w:rPr>
          <w:rFonts w:ascii="Arial" w:hAnsi="Arial" w:cs="Arial"/>
          <w:b w:val="0"/>
          <w:bCs w:val="0"/>
          <w:color w:val="auto"/>
          <w:lang w:val="es-MX"/>
        </w:rPr>
        <w:t>Ejemplo de respuesta JSON</w:t>
      </w:r>
    </w:p>
    <w:p w14:paraId="2CE6E920" w14:textId="77777777" w:rsidR="00104FF7" w:rsidRPr="006B1B2F" w:rsidRDefault="00000000">
      <w:pPr>
        <w:rPr>
          <w:rFonts w:ascii="Arial" w:hAnsi="Arial" w:cs="Arial"/>
          <w:lang w:val="es-MX"/>
        </w:rPr>
      </w:pPr>
      <w:r w:rsidRPr="006B1B2F">
        <w:rPr>
          <w:rFonts w:ascii="Arial" w:hAnsi="Arial" w:cs="Arial"/>
          <w:sz w:val="18"/>
          <w:lang w:val="es-MX"/>
        </w:rPr>
        <w:t>{</w:t>
      </w:r>
      <w:r w:rsidRPr="006B1B2F">
        <w:rPr>
          <w:rFonts w:ascii="Arial" w:hAnsi="Arial" w:cs="Arial"/>
          <w:sz w:val="18"/>
          <w:lang w:val="es-MX"/>
        </w:rPr>
        <w:br/>
        <w:t xml:space="preserve">  "titulo": "Oferta Especial",</w:t>
      </w:r>
      <w:r w:rsidRPr="006B1B2F">
        <w:rPr>
          <w:rFonts w:ascii="Arial" w:hAnsi="Arial" w:cs="Arial"/>
          <w:sz w:val="18"/>
          <w:lang w:val="es-MX"/>
        </w:rPr>
        <w:br/>
        <w:t xml:space="preserve">  "mensaje": "20% de descuento en cursos de Excel",</w:t>
      </w:r>
      <w:r w:rsidRPr="006B1B2F">
        <w:rPr>
          <w:rFonts w:ascii="Arial" w:hAnsi="Arial" w:cs="Arial"/>
          <w:sz w:val="18"/>
          <w:lang w:val="es-MX"/>
        </w:rPr>
        <w:br/>
        <w:t xml:space="preserve">  "curso": "Excel Avanzado",</w:t>
      </w:r>
      <w:r w:rsidRPr="006B1B2F">
        <w:rPr>
          <w:rFonts w:ascii="Arial" w:hAnsi="Arial" w:cs="Arial"/>
          <w:sz w:val="18"/>
          <w:lang w:val="es-MX"/>
        </w:rPr>
        <w:br/>
        <w:t xml:space="preserve">  "</w:t>
      </w:r>
      <w:proofErr w:type="spellStart"/>
      <w:r w:rsidRPr="006B1B2F">
        <w:rPr>
          <w:rFonts w:ascii="Arial" w:hAnsi="Arial" w:cs="Arial"/>
          <w:sz w:val="18"/>
          <w:lang w:val="es-MX"/>
        </w:rPr>
        <w:t>categoria</w:t>
      </w:r>
      <w:proofErr w:type="spellEnd"/>
      <w:r w:rsidRPr="006B1B2F">
        <w:rPr>
          <w:rFonts w:ascii="Arial" w:hAnsi="Arial" w:cs="Arial"/>
          <w:sz w:val="18"/>
          <w:lang w:val="es-MX"/>
        </w:rPr>
        <w:t>": "Productividad",</w:t>
      </w:r>
      <w:r w:rsidRPr="006B1B2F">
        <w:rPr>
          <w:rFonts w:ascii="Arial" w:hAnsi="Arial" w:cs="Arial"/>
          <w:sz w:val="18"/>
          <w:lang w:val="es-MX"/>
        </w:rPr>
        <w:br/>
        <w:t xml:space="preserve">  "descuento": "20%",</w:t>
      </w:r>
      <w:r w:rsidRPr="006B1B2F">
        <w:rPr>
          <w:rFonts w:ascii="Arial" w:hAnsi="Arial" w:cs="Arial"/>
          <w:sz w:val="18"/>
          <w:lang w:val="es-MX"/>
        </w:rPr>
        <w:br/>
        <w:t xml:space="preserve">  "imagen": "/</w:t>
      </w:r>
      <w:proofErr w:type="spellStart"/>
      <w:r w:rsidRPr="006B1B2F">
        <w:rPr>
          <w:rFonts w:ascii="Arial" w:hAnsi="Arial" w:cs="Arial"/>
          <w:sz w:val="18"/>
          <w:lang w:val="es-MX"/>
        </w:rPr>
        <w:t>assets</w:t>
      </w:r>
      <w:proofErr w:type="spellEnd"/>
      <w:r w:rsidRPr="006B1B2F">
        <w:rPr>
          <w:rFonts w:ascii="Arial" w:hAnsi="Arial" w:cs="Arial"/>
          <w:sz w:val="18"/>
          <w:lang w:val="es-MX"/>
        </w:rPr>
        <w:t>/banners/excel-tv.png",</w:t>
      </w:r>
      <w:r w:rsidRPr="006B1B2F">
        <w:rPr>
          <w:rFonts w:ascii="Arial" w:hAnsi="Arial" w:cs="Arial"/>
          <w:sz w:val="18"/>
          <w:lang w:val="es-MX"/>
        </w:rPr>
        <w:br/>
        <w:t xml:space="preserve">  "enlace": "/cursos/</w:t>
      </w:r>
      <w:proofErr w:type="spellStart"/>
      <w:r w:rsidRPr="006B1B2F">
        <w:rPr>
          <w:rFonts w:ascii="Arial" w:hAnsi="Arial" w:cs="Arial"/>
          <w:sz w:val="18"/>
          <w:lang w:val="es-MX"/>
        </w:rPr>
        <w:t>excel</w:t>
      </w:r>
      <w:proofErr w:type="spellEnd"/>
      <w:r w:rsidRPr="006B1B2F">
        <w:rPr>
          <w:rFonts w:ascii="Arial" w:hAnsi="Arial" w:cs="Arial"/>
          <w:sz w:val="18"/>
          <w:lang w:val="es-MX"/>
        </w:rPr>
        <w:t>-avanzado",</w:t>
      </w:r>
      <w:r w:rsidRPr="006B1B2F">
        <w:rPr>
          <w:rFonts w:ascii="Arial" w:hAnsi="Arial" w:cs="Arial"/>
          <w:sz w:val="18"/>
          <w:lang w:val="es-MX"/>
        </w:rPr>
        <w:br/>
        <w:t xml:space="preserve">  "estado": "activo"</w:t>
      </w:r>
      <w:r w:rsidRPr="006B1B2F">
        <w:rPr>
          <w:rFonts w:ascii="Arial" w:hAnsi="Arial" w:cs="Arial"/>
          <w:sz w:val="18"/>
          <w:lang w:val="es-MX"/>
        </w:rPr>
        <w:br/>
        <w:t>}</w:t>
      </w:r>
      <w:r w:rsidRPr="006B1B2F">
        <w:rPr>
          <w:rFonts w:ascii="Arial" w:hAnsi="Arial" w:cs="Arial"/>
          <w:sz w:val="18"/>
          <w:lang w:val="es-MX"/>
        </w:rPr>
        <w:br/>
      </w:r>
    </w:p>
    <w:p w14:paraId="318A4E23" w14:textId="77777777" w:rsidR="00104FF7" w:rsidRPr="006B1B2F" w:rsidRDefault="00000000">
      <w:pPr>
        <w:pStyle w:val="Heading2"/>
        <w:rPr>
          <w:rFonts w:ascii="Arial" w:hAnsi="Arial" w:cs="Arial"/>
          <w:b w:val="0"/>
          <w:bCs w:val="0"/>
          <w:color w:val="auto"/>
          <w:lang w:val="es-MX"/>
        </w:rPr>
      </w:pPr>
      <w:r w:rsidRPr="006B1B2F">
        <w:rPr>
          <w:rFonts w:ascii="Arial" w:hAnsi="Arial" w:cs="Arial"/>
          <w:b w:val="0"/>
          <w:bCs w:val="0"/>
          <w:color w:val="auto"/>
          <w:lang w:val="es-MX"/>
        </w:rPr>
        <w:t xml:space="preserve">Ejemplo de </w:t>
      </w:r>
      <w:proofErr w:type="spellStart"/>
      <w:r w:rsidRPr="006B1B2F">
        <w:rPr>
          <w:rFonts w:ascii="Arial" w:hAnsi="Arial" w:cs="Arial"/>
          <w:b w:val="0"/>
          <w:bCs w:val="0"/>
          <w:color w:val="auto"/>
          <w:lang w:val="es-MX"/>
        </w:rPr>
        <w:t>endpoint</w:t>
      </w:r>
      <w:proofErr w:type="spellEnd"/>
      <w:r w:rsidRPr="006B1B2F">
        <w:rPr>
          <w:rFonts w:ascii="Arial" w:hAnsi="Arial" w:cs="Arial"/>
          <w:b w:val="0"/>
          <w:bCs w:val="0"/>
          <w:color w:val="auto"/>
          <w:lang w:val="es-MX"/>
        </w:rPr>
        <w:t xml:space="preserve"> con </w:t>
      </w:r>
      <w:proofErr w:type="spellStart"/>
      <w:r w:rsidRPr="006B1B2F">
        <w:rPr>
          <w:rFonts w:ascii="Arial" w:hAnsi="Arial" w:cs="Arial"/>
          <w:b w:val="0"/>
          <w:bCs w:val="0"/>
          <w:color w:val="auto"/>
          <w:lang w:val="es-MX"/>
        </w:rPr>
        <w:t>Fastify</w:t>
      </w:r>
      <w:proofErr w:type="spellEnd"/>
    </w:p>
    <w:p w14:paraId="21E46291" w14:textId="77777777" w:rsidR="00104FF7" w:rsidRPr="006B1B2F" w:rsidRDefault="00000000">
      <w:pPr>
        <w:rPr>
          <w:rFonts w:ascii="Arial" w:hAnsi="Arial" w:cs="Arial"/>
          <w:lang w:val="es-MX"/>
        </w:rPr>
      </w:pPr>
      <w:proofErr w:type="spellStart"/>
      <w:proofErr w:type="gramStart"/>
      <w:r w:rsidRPr="006B1B2F">
        <w:rPr>
          <w:rFonts w:ascii="Arial" w:hAnsi="Arial" w:cs="Arial"/>
          <w:sz w:val="18"/>
          <w:lang w:val="es-MX"/>
        </w:rPr>
        <w:t>fastify.get</w:t>
      </w:r>
      <w:proofErr w:type="spellEnd"/>
      <w:r w:rsidRPr="006B1B2F">
        <w:rPr>
          <w:rFonts w:ascii="Arial" w:hAnsi="Arial" w:cs="Arial"/>
          <w:sz w:val="18"/>
          <w:lang w:val="es-MX"/>
        </w:rPr>
        <w:t>(</w:t>
      </w:r>
      <w:proofErr w:type="gramEnd"/>
      <w:r w:rsidRPr="006B1B2F">
        <w:rPr>
          <w:rFonts w:ascii="Arial" w:hAnsi="Arial" w:cs="Arial"/>
          <w:sz w:val="18"/>
          <w:lang w:val="es-MX"/>
        </w:rPr>
        <w:t>'/api/widget/</w:t>
      </w:r>
      <w:proofErr w:type="spellStart"/>
      <w:r w:rsidRPr="006B1B2F">
        <w:rPr>
          <w:rFonts w:ascii="Arial" w:hAnsi="Arial" w:cs="Arial"/>
          <w:sz w:val="18"/>
          <w:lang w:val="es-MX"/>
        </w:rPr>
        <w:t>smart</w:t>
      </w:r>
      <w:proofErr w:type="spellEnd"/>
      <w:r w:rsidRPr="006B1B2F">
        <w:rPr>
          <w:rFonts w:ascii="Arial" w:hAnsi="Arial" w:cs="Arial"/>
          <w:sz w:val="18"/>
          <w:lang w:val="es-MX"/>
        </w:rPr>
        <w:t xml:space="preserve">-tv', </w:t>
      </w:r>
      <w:proofErr w:type="spellStart"/>
      <w:r w:rsidRPr="006B1B2F">
        <w:rPr>
          <w:rFonts w:ascii="Arial" w:hAnsi="Arial" w:cs="Arial"/>
          <w:sz w:val="18"/>
          <w:lang w:val="es-MX"/>
        </w:rPr>
        <w:t>async</w:t>
      </w:r>
      <w:proofErr w:type="spellEnd"/>
      <w:r w:rsidRPr="006B1B2F">
        <w:rPr>
          <w:rFonts w:ascii="Arial" w:hAnsi="Arial" w:cs="Arial"/>
          <w:sz w:val="18"/>
          <w:lang w:val="es-MX"/>
        </w:rPr>
        <w:t xml:space="preserve"> (</w:t>
      </w:r>
      <w:proofErr w:type="spellStart"/>
      <w:r w:rsidRPr="006B1B2F">
        <w:rPr>
          <w:rFonts w:ascii="Arial" w:hAnsi="Arial" w:cs="Arial"/>
          <w:sz w:val="18"/>
          <w:lang w:val="es-MX"/>
        </w:rPr>
        <w:t>request</w:t>
      </w:r>
      <w:proofErr w:type="spellEnd"/>
      <w:r w:rsidRPr="006B1B2F">
        <w:rPr>
          <w:rFonts w:ascii="Arial" w:hAnsi="Arial" w:cs="Arial"/>
          <w:sz w:val="18"/>
          <w:lang w:val="es-MX"/>
        </w:rPr>
        <w:t xml:space="preserve">, </w:t>
      </w:r>
      <w:proofErr w:type="spellStart"/>
      <w:r w:rsidRPr="006B1B2F">
        <w:rPr>
          <w:rFonts w:ascii="Arial" w:hAnsi="Arial" w:cs="Arial"/>
          <w:sz w:val="18"/>
          <w:lang w:val="es-MX"/>
        </w:rPr>
        <w:t>reply</w:t>
      </w:r>
      <w:proofErr w:type="spellEnd"/>
      <w:r w:rsidRPr="006B1B2F">
        <w:rPr>
          <w:rFonts w:ascii="Arial" w:hAnsi="Arial" w:cs="Arial"/>
          <w:sz w:val="18"/>
          <w:lang w:val="es-MX"/>
        </w:rPr>
        <w:t>) =&gt; {</w:t>
      </w:r>
      <w:r w:rsidRPr="006B1B2F">
        <w:rPr>
          <w:rFonts w:ascii="Arial" w:hAnsi="Arial" w:cs="Arial"/>
          <w:sz w:val="18"/>
          <w:lang w:val="es-MX"/>
        </w:rPr>
        <w:br/>
        <w:t xml:space="preserve">  </w:t>
      </w:r>
      <w:proofErr w:type="spellStart"/>
      <w:r w:rsidRPr="006B1B2F">
        <w:rPr>
          <w:rFonts w:ascii="Arial" w:hAnsi="Arial" w:cs="Arial"/>
          <w:sz w:val="18"/>
          <w:lang w:val="es-MX"/>
        </w:rPr>
        <w:t>return</w:t>
      </w:r>
      <w:proofErr w:type="spellEnd"/>
      <w:r w:rsidRPr="006B1B2F">
        <w:rPr>
          <w:rFonts w:ascii="Arial" w:hAnsi="Arial" w:cs="Arial"/>
          <w:sz w:val="18"/>
          <w:lang w:val="es-MX"/>
        </w:rPr>
        <w:t xml:space="preserve"> {</w:t>
      </w:r>
      <w:r w:rsidRPr="006B1B2F">
        <w:rPr>
          <w:rFonts w:ascii="Arial" w:hAnsi="Arial" w:cs="Arial"/>
          <w:sz w:val="18"/>
          <w:lang w:val="es-MX"/>
        </w:rPr>
        <w:br/>
        <w:t xml:space="preserve">    </w:t>
      </w:r>
      <w:proofErr w:type="spellStart"/>
      <w:r w:rsidRPr="006B1B2F">
        <w:rPr>
          <w:rFonts w:ascii="Arial" w:hAnsi="Arial" w:cs="Arial"/>
          <w:sz w:val="18"/>
          <w:lang w:val="es-MX"/>
        </w:rPr>
        <w:t>titulo</w:t>
      </w:r>
      <w:proofErr w:type="spellEnd"/>
      <w:r w:rsidRPr="006B1B2F">
        <w:rPr>
          <w:rFonts w:ascii="Arial" w:hAnsi="Arial" w:cs="Arial"/>
          <w:sz w:val="18"/>
          <w:lang w:val="es-MX"/>
        </w:rPr>
        <w:t>: 'Oferta Especial',</w:t>
      </w:r>
      <w:r w:rsidRPr="006B1B2F">
        <w:rPr>
          <w:rFonts w:ascii="Arial" w:hAnsi="Arial" w:cs="Arial"/>
          <w:sz w:val="18"/>
          <w:lang w:val="es-MX"/>
        </w:rPr>
        <w:br/>
        <w:t xml:space="preserve">    mensaje: '20% de descuento en cursos de Excel',</w:t>
      </w:r>
      <w:r w:rsidRPr="006B1B2F">
        <w:rPr>
          <w:rFonts w:ascii="Arial" w:hAnsi="Arial" w:cs="Arial"/>
          <w:sz w:val="18"/>
          <w:lang w:val="es-MX"/>
        </w:rPr>
        <w:br/>
        <w:t xml:space="preserve">    curso: 'Excel Avanzado',</w:t>
      </w:r>
      <w:r w:rsidRPr="006B1B2F">
        <w:rPr>
          <w:rFonts w:ascii="Arial" w:hAnsi="Arial" w:cs="Arial"/>
          <w:sz w:val="18"/>
          <w:lang w:val="es-MX"/>
        </w:rPr>
        <w:br/>
      </w:r>
      <w:r w:rsidRPr="006B1B2F">
        <w:rPr>
          <w:rFonts w:ascii="Arial" w:hAnsi="Arial" w:cs="Arial"/>
          <w:sz w:val="18"/>
          <w:lang w:val="es-MX"/>
        </w:rPr>
        <w:lastRenderedPageBreak/>
        <w:t xml:space="preserve">    </w:t>
      </w:r>
      <w:proofErr w:type="spellStart"/>
      <w:r w:rsidRPr="006B1B2F">
        <w:rPr>
          <w:rFonts w:ascii="Arial" w:hAnsi="Arial" w:cs="Arial"/>
          <w:sz w:val="18"/>
          <w:lang w:val="es-MX"/>
        </w:rPr>
        <w:t>categoria</w:t>
      </w:r>
      <w:proofErr w:type="spellEnd"/>
      <w:r w:rsidRPr="006B1B2F">
        <w:rPr>
          <w:rFonts w:ascii="Arial" w:hAnsi="Arial" w:cs="Arial"/>
          <w:sz w:val="18"/>
          <w:lang w:val="es-MX"/>
        </w:rPr>
        <w:t>: 'Productividad',</w:t>
      </w:r>
      <w:r w:rsidRPr="006B1B2F">
        <w:rPr>
          <w:rFonts w:ascii="Arial" w:hAnsi="Arial" w:cs="Arial"/>
          <w:sz w:val="18"/>
          <w:lang w:val="es-MX"/>
        </w:rPr>
        <w:br/>
        <w:t xml:space="preserve">    descuento: '20%',</w:t>
      </w:r>
      <w:r w:rsidRPr="006B1B2F">
        <w:rPr>
          <w:rFonts w:ascii="Arial" w:hAnsi="Arial" w:cs="Arial"/>
          <w:sz w:val="18"/>
          <w:lang w:val="es-MX"/>
        </w:rPr>
        <w:br/>
        <w:t xml:space="preserve">    imagen: '/</w:t>
      </w:r>
      <w:proofErr w:type="spellStart"/>
      <w:r w:rsidRPr="006B1B2F">
        <w:rPr>
          <w:rFonts w:ascii="Arial" w:hAnsi="Arial" w:cs="Arial"/>
          <w:sz w:val="18"/>
          <w:lang w:val="es-MX"/>
        </w:rPr>
        <w:t>assets</w:t>
      </w:r>
      <w:proofErr w:type="spellEnd"/>
      <w:r w:rsidRPr="006B1B2F">
        <w:rPr>
          <w:rFonts w:ascii="Arial" w:hAnsi="Arial" w:cs="Arial"/>
          <w:sz w:val="18"/>
          <w:lang w:val="es-MX"/>
        </w:rPr>
        <w:t>/banners/excel-tv.png',</w:t>
      </w:r>
      <w:r w:rsidRPr="006B1B2F">
        <w:rPr>
          <w:rFonts w:ascii="Arial" w:hAnsi="Arial" w:cs="Arial"/>
          <w:sz w:val="18"/>
          <w:lang w:val="es-MX"/>
        </w:rPr>
        <w:br/>
        <w:t xml:space="preserve">    enlace: '/cursos/</w:t>
      </w:r>
      <w:proofErr w:type="spellStart"/>
      <w:r w:rsidRPr="006B1B2F">
        <w:rPr>
          <w:rFonts w:ascii="Arial" w:hAnsi="Arial" w:cs="Arial"/>
          <w:sz w:val="18"/>
          <w:lang w:val="es-MX"/>
        </w:rPr>
        <w:t>excel</w:t>
      </w:r>
      <w:proofErr w:type="spellEnd"/>
      <w:r w:rsidRPr="006B1B2F">
        <w:rPr>
          <w:rFonts w:ascii="Arial" w:hAnsi="Arial" w:cs="Arial"/>
          <w:sz w:val="18"/>
          <w:lang w:val="es-MX"/>
        </w:rPr>
        <w:t>-avanzado',</w:t>
      </w:r>
      <w:r w:rsidRPr="006B1B2F">
        <w:rPr>
          <w:rFonts w:ascii="Arial" w:hAnsi="Arial" w:cs="Arial"/>
          <w:sz w:val="18"/>
          <w:lang w:val="es-MX"/>
        </w:rPr>
        <w:br/>
        <w:t xml:space="preserve">    estado: 'activo'</w:t>
      </w:r>
      <w:r w:rsidRPr="006B1B2F">
        <w:rPr>
          <w:rFonts w:ascii="Arial" w:hAnsi="Arial" w:cs="Arial"/>
          <w:sz w:val="18"/>
          <w:lang w:val="es-MX"/>
        </w:rPr>
        <w:br/>
        <w:t xml:space="preserve">  };</w:t>
      </w:r>
      <w:r w:rsidRPr="006B1B2F">
        <w:rPr>
          <w:rFonts w:ascii="Arial" w:hAnsi="Arial" w:cs="Arial"/>
          <w:sz w:val="18"/>
          <w:lang w:val="es-MX"/>
        </w:rPr>
        <w:br/>
        <w:t>});</w:t>
      </w:r>
      <w:r w:rsidRPr="006B1B2F">
        <w:rPr>
          <w:rFonts w:ascii="Arial" w:hAnsi="Arial" w:cs="Arial"/>
          <w:sz w:val="18"/>
          <w:lang w:val="es-MX"/>
        </w:rPr>
        <w:br/>
      </w:r>
    </w:p>
    <w:p w14:paraId="51A623F3" w14:textId="77777777" w:rsidR="00104FF7" w:rsidRPr="006B1B2F" w:rsidRDefault="00000000">
      <w:pPr>
        <w:pStyle w:val="Heading2"/>
        <w:rPr>
          <w:rFonts w:ascii="Arial" w:hAnsi="Arial" w:cs="Arial"/>
          <w:b w:val="0"/>
          <w:bCs w:val="0"/>
          <w:color w:val="auto"/>
        </w:rPr>
      </w:pPr>
      <w:proofErr w:type="spellStart"/>
      <w:r w:rsidRPr="006B1B2F">
        <w:rPr>
          <w:rFonts w:ascii="Arial" w:hAnsi="Arial" w:cs="Arial"/>
          <w:b w:val="0"/>
          <w:bCs w:val="0"/>
          <w:color w:val="auto"/>
        </w:rPr>
        <w:t>Funcionamiento</w:t>
      </w:r>
      <w:proofErr w:type="spellEnd"/>
      <w:r w:rsidRPr="006B1B2F">
        <w:rPr>
          <w:rFonts w:ascii="Arial" w:hAnsi="Arial" w:cs="Arial"/>
          <w:b w:val="0"/>
          <w:bCs w:val="0"/>
          <w:color w:val="auto"/>
        </w:rPr>
        <w:t xml:space="preserve"> del widget</w:t>
      </w:r>
    </w:p>
    <w:p w14:paraId="6DBE01DC" w14:textId="77777777" w:rsidR="00104FF7" w:rsidRPr="006B1B2F" w:rsidRDefault="00000000">
      <w:pPr>
        <w:pStyle w:val="ListNumber"/>
        <w:rPr>
          <w:rFonts w:ascii="Arial" w:hAnsi="Arial" w:cs="Arial"/>
          <w:lang w:val="es-MX"/>
        </w:rPr>
      </w:pPr>
      <w:r w:rsidRPr="006B1B2F">
        <w:rPr>
          <w:rFonts w:ascii="Arial" w:hAnsi="Arial" w:cs="Arial"/>
          <w:lang w:val="es-MX"/>
        </w:rPr>
        <w:t xml:space="preserve">El administrador registra un banner, promoción o aviso en </w:t>
      </w:r>
      <w:proofErr w:type="spellStart"/>
      <w:r w:rsidRPr="006B1B2F">
        <w:rPr>
          <w:rFonts w:ascii="Arial" w:hAnsi="Arial" w:cs="Arial"/>
          <w:lang w:val="es-MX"/>
        </w:rPr>
        <w:t>SkillAcademy</w:t>
      </w:r>
      <w:proofErr w:type="spellEnd"/>
      <w:r w:rsidRPr="006B1B2F">
        <w:rPr>
          <w:rFonts w:ascii="Arial" w:hAnsi="Arial" w:cs="Arial"/>
          <w:lang w:val="es-MX"/>
        </w:rPr>
        <w:t>.</w:t>
      </w:r>
    </w:p>
    <w:p w14:paraId="2D5A33EF" w14:textId="77777777" w:rsidR="00104FF7" w:rsidRPr="006B1B2F" w:rsidRDefault="00000000">
      <w:pPr>
        <w:pStyle w:val="ListNumber"/>
        <w:rPr>
          <w:rFonts w:ascii="Arial" w:hAnsi="Arial" w:cs="Arial"/>
          <w:lang w:val="es-MX"/>
        </w:rPr>
      </w:pPr>
      <w:r w:rsidRPr="006B1B2F">
        <w:rPr>
          <w:rFonts w:ascii="Arial" w:hAnsi="Arial" w:cs="Arial"/>
          <w:lang w:val="es-MX"/>
        </w:rPr>
        <w:t xml:space="preserve">El </w:t>
      </w:r>
      <w:proofErr w:type="spellStart"/>
      <w:r w:rsidRPr="006B1B2F">
        <w:rPr>
          <w:rFonts w:ascii="Arial" w:hAnsi="Arial" w:cs="Arial"/>
          <w:lang w:val="es-MX"/>
        </w:rPr>
        <w:t>backend</w:t>
      </w:r>
      <w:proofErr w:type="spellEnd"/>
      <w:r w:rsidRPr="006B1B2F">
        <w:rPr>
          <w:rFonts w:ascii="Arial" w:hAnsi="Arial" w:cs="Arial"/>
          <w:lang w:val="es-MX"/>
        </w:rPr>
        <w:t xml:space="preserve"> guarda o consulta la información activa.</w:t>
      </w:r>
    </w:p>
    <w:p w14:paraId="78871796" w14:textId="77777777" w:rsidR="00104FF7" w:rsidRPr="006B1B2F" w:rsidRDefault="00000000">
      <w:pPr>
        <w:pStyle w:val="ListNumber"/>
        <w:rPr>
          <w:rFonts w:ascii="Arial" w:hAnsi="Arial" w:cs="Arial"/>
        </w:rPr>
      </w:pPr>
      <w:r w:rsidRPr="006B1B2F">
        <w:rPr>
          <w:rFonts w:ascii="Arial" w:hAnsi="Arial" w:cs="Arial"/>
        </w:rPr>
        <w:t>La Smart TV consume el endpoint /api/widget/smart-tv.</w:t>
      </w:r>
    </w:p>
    <w:p w14:paraId="71A0C56F" w14:textId="77777777" w:rsidR="00104FF7" w:rsidRPr="006B1B2F" w:rsidRDefault="00000000">
      <w:pPr>
        <w:pStyle w:val="ListNumber"/>
        <w:rPr>
          <w:rFonts w:ascii="Arial" w:hAnsi="Arial" w:cs="Arial"/>
          <w:lang w:val="es-MX"/>
        </w:rPr>
      </w:pPr>
      <w:r w:rsidRPr="006B1B2F">
        <w:rPr>
          <w:rFonts w:ascii="Arial" w:hAnsi="Arial" w:cs="Arial"/>
          <w:lang w:val="es-MX"/>
        </w:rPr>
        <w:t>El widget muestra el aviso con título, mensaje, imagen y enlace.</w:t>
      </w:r>
    </w:p>
    <w:p w14:paraId="3FC31B8D" w14:textId="77777777" w:rsidR="00104FF7" w:rsidRPr="006B1B2F" w:rsidRDefault="00000000">
      <w:pPr>
        <w:pStyle w:val="Heading2"/>
        <w:rPr>
          <w:rFonts w:ascii="Arial" w:hAnsi="Arial" w:cs="Arial"/>
          <w:b w:val="0"/>
          <w:bCs w:val="0"/>
          <w:color w:val="auto"/>
        </w:rPr>
      </w:pPr>
      <w:proofErr w:type="spellStart"/>
      <w:r w:rsidRPr="006B1B2F">
        <w:rPr>
          <w:rFonts w:ascii="Arial" w:hAnsi="Arial" w:cs="Arial"/>
          <w:b w:val="0"/>
          <w:bCs w:val="0"/>
          <w:color w:val="auto"/>
        </w:rPr>
        <w:t>Pruebas</w:t>
      </w:r>
      <w:proofErr w:type="spellEnd"/>
      <w:r w:rsidRPr="006B1B2F">
        <w:rPr>
          <w:rFonts w:ascii="Arial" w:hAnsi="Arial" w:cs="Arial"/>
          <w:b w:val="0"/>
          <w:bCs w:val="0"/>
          <w:color w:val="auto"/>
        </w:rPr>
        <w:t xml:space="preserve"> </w:t>
      </w:r>
      <w:proofErr w:type="spellStart"/>
      <w:r w:rsidRPr="006B1B2F">
        <w:rPr>
          <w:rFonts w:ascii="Arial" w:hAnsi="Arial" w:cs="Arial"/>
          <w:b w:val="0"/>
          <w:bCs w:val="0"/>
          <w:color w:val="auto"/>
        </w:rPr>
        <w:t>básicas</w:t>
      </w:r>
      <w:proofErr w:type="spellEnd"/>
      <w:r w:rsidRPr="006B1B2F">
        <w:rPr>
          <w:rFonts w:ascii="Arial" w:hAnsi="Arial" w:cs="Arial"/>
          <w:b w:val="0"/>
          <w:bCs w:val="0"/>
          <w:color w:val="auto"/>
        </w:rPr>
        <w:t xml:space="preserve"> del endpoint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295"/>
        <w:gridCol w:w="5713"/>
      </w:tblGrid>
      <w:tr w:rsidR="00104FF7" w:rsidRPr="006B1B2F" w14:paraId="3065DE3E" w14:textId="77777777" w:rsidTr="006B1B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04BD2D" w14:textId="77777777" w:rsidR="00104FF7" w:rsidRPr="006B1B2F" w:rsidRDefault="00000000">
            <w:pPr>
              <w:rPr>
                <w:rFonts w:ascii="Arial" w:hAnsi="Arial" w:cs="Arial"/>
                <w:b w:val="0"/>
                <w:bCs w:val="0"/>
              </w:rPr>
            </w:pPr>
            <w:r w:rsidRPr="006B1B2F">
              <w:rPr>
                <w:rFonts w:ascii="Arial" w:hAnsi="Arial" w:cs="Arial"/>
                <w:b w:val="0"/>
                <w:bCs w:val="0"/>
                <w:sz w:val="22"/>
              </w:rPr>
              <w:t>Prueba</w:t>
            </w:r>
          </w:p>
        </w:tc>
        <w:tc>
          <w:tcPr>
            <w:tcW w:w="5760" w:type="dxa"/>
          </w:tcPr>
          <w:p w14:paraId="3FDA2FBB" w14:textId="77777777" w:rsidR="00104FF7" w:rsidRPr="006B1B2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B1B2F">
              <w:rPr>
                <w:rFonts w:ascii="Arial" w:hAnsi="Arial" w:cs="Arial"/>
                <w:b w:val="0"/>
                <w:bCs w:val="0"/>
                <w:sz w:val="22"/>
              </w:rPr>
              <w:t>Resultado esperado</w:t>
            </w:r>
          </w:p>
        </w:tc>
      </w:tr>
      <w:tr w:rsidR="00104FF7" w:rsidRPr="006B1B2F" w14:paraId="4759D1E9" w14:textId="77777777" w:rsidTr="006B1B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0BCB09" w14:textId="77777777" w:rsidR="00104FF7" w:rsidRPr="006B1B2F" w:rsidRDefault="00000000">
            <w:pPr>
              <w:rPr>
                <w:rFonts w:ascii="Arial" w:hAnsi="Arial" w:cs="Arial"/>
                <w:b w:val="0"/>
                <w:bCs w:val="0"/>
              </w:rPr>
            </w:pPr>
            <w:r w:rsidRPr="006B1B2F">
              <w:rPr>
                <w:rFonts w:ascii="Arial" w:hAnsi="Arial" w:cs="Arial"/>
                <w:b w:val="0"/>
                <w:bCs w:val="0"/>
                <w:sz w:val="22"/>
              </w:rPr>
              <w:t>Entrar a /api/widget/smart-tv</w:t>
            </w:r>
          </w:p>
        </w:tc>
        <w:tc>
          <w:tcPr>
            <w:tcW w:w="5760" w:type="dxa"/>
          </w:tcPr>
          <w:p w14:paraId="1279024C" w14:textId="77777777" w:rsidR="00104FF7" w:rsidRPr="006B1B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6B1B2F">
              <w:rPr>
                <w:rFonts w:ascii="Arial" w:hAnsi="Arial" w:cs="Arial"/>
                <w:sz w:val="22"/>
                <w:lang w:val="es-MX"/>
              </w:rPr>
              <w:t>Debe devolver un JSON con el aviso activo.</w:t>
            </w:r>
          </w:p>
        </w:tc>
      </w:tr>
      <w:tr w:rsidR="00104FF7" w:rsidRPr="006B1B2F" w14:paraId="67B0F342" w14:textId="77777777" w:rsidTr="006B1B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D6A93D" w14:textId="77777777" w:rsidR="00104FF7" w:rsidRPr="006B1B2F" w:rsidRDefault="00000000">
            <w:pPr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6B1B2F">
              <w:rPr>
                <w:rFonts w:ascii="Arial" w:hAnsi="Arial" w:cs="Arial"/>
                <w:b w:val="0"/>
                <w:bCs w:val="0"/>
                <w:sz w:val="22"/>
              </w:rPr>
              <w:t>Revisar</w:t>
            </w:r>
            <w:proofErr w:type="spellEnd"/>
            <w:r w:rsidRPr="006B1B2F">
              <w:rPr>
                <w:rFonts w:ascii="Arial" w:hAnsi="Arial" w:cs="Arial"/>
                <w:b w:val="0"/>
                <w:bCs w:val="0"/>
                <w:sz w:val="22"/>
              </w:rPr>
              <w:t xml:space="preserve"> campo </w:t>
            </w:r>
            <w:proofErr w:type="spellStart"/>
            <w:r w:rsidRPr="006B1B2F">
              <w:rPr>
                <w:rFonts w:ascii="Arial" w:hAnsi="Arial" w:cs="Arial"/>
                <w:b w:val="0"/>
                <w:bCs w:val="0"/>
                <w:sz w:val="22"/>
              </w:rPr>
              <w:t>estado</w:t>
            </w:r>
            <w:proofErr w:type="spellEnd"/>
          </w:p>
        </w:tc>
        <w:tc>
          <w:tcPr>
            <w:tcW w:w="5760" w:type="dxa"/>
          </w:tcPr>
          <w:p w14:paraId="552781F2" w14:textId="77777777" w:rsidR="00104FF7" w:rsidRPr="006B1B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B1B2F">
              <w:rPr>
                <w:rFonts w:ascii="Arial" w:hAnsi="Arial" w:cs="Arial"/>
                <w:sz w:val="22"/>
              </w:rPr>
              <w:t>Debe aparecer como activo.</w:t>
            </w:r>
          </w:p>
        </w:tc>
      </w:tr>
      <w:tr w:rsidR="00104FF7" w:rsidRPr="006B1B2F" w14:paraId="0FCC9519" w14:textId="77777777" w:rsidTr="006B1B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711CB9" w14:textId="77777777" w:rsidR="00104FF7" w:rsidRPr="006B1B2F" w:rsidRDefault="00000000">
            <w:pPr>
              <w:rPr>
                <w:rFonts w:ascii="Arial" w:hAnsi="Arial" w:cs="Arial"/>
                <w:b w:val="0"/>
                <w:bCs w:val="0"/>
              </w:rPr>
            </w:pPr>
            <w:r w:rsidRPr="006B1B2F">
              <w:rPr>
                <w:rFonts w:ascii="Arial" w:hAnsi="Arial" w:cs="Arial"/>
                <w:b w:val="0"/>
                <w:bCs w:val="0"/>
                <w:sz w:val="22"/>
              </w:rPr>
              <w:t>Revisar campo titulo</w:t>
            </w:r>
          </w:p>
        </w:tc>
        <w:tc>
          <w:tcPr>
            <w:tcW w:w="5760" w:type="dxa"/>
          </w:tcPr>
          <w:p w14:paraId="30678E58" w14:textId="77777777" w:rsidR="00104FF7" w:rsidRPr="006B1B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6B1B2F">
              <w:rPr>
                <w:rFonts w:ascii="Arial" w:hAnsi="Arial" w:cs="Arial"/>
                <w:sz w:val="22"/>
                <w:lang w:val="es-MX"/>
              </w:rPr>
              <w:t>Debe mostrar el título del aviso.</w:t>
            </w:r>
          </w:p>
        </w:tc>
      </w:tr>
      <w:tr w:rsidR="00104FF7" w:rsidRPr="006B1B2F" w14:paraId="160245A7" w14:textId="77777777" w:rsidTr="006B1B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808C5E" w14:textId="77777777" w:rsidR="00104FF7" w:rsidRPr="006B1B2F" w:rsidRDefault="00000000">
            <w:pPr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6B1B2F">
              <w:rPr>
                <w:rFonts w:ascii="Arial" w:hAnsi="Arial" w:cs="Arial"/>
                <w:b w:val="0"/>
                <w:bCs w:val="0"/>
                <w:sz w:val="22"/>
              </w:rPr>
              <w:t>Revisar</w:t>
            </w:r>
            <w:proofErr w:type="spellEnd"/>
            <w:r w:rsidRPr="006B1B2F">
              <w:rPr>
                <w:rFonts w:ascii="Arial" w:hAnsi="Arial" w:cs="Arial"/>
                <w:b w:val="0"/>
                <w:bCs w:val="0"/>
                <w:sz w:val="22"/>
              </w:rPr>
              <w:t xml:space="preserve"> campo enlace</w:t>
            </w:r>
          </w:p>
        </w:tc>
        <w:tc>
          <w:tcPr>
            <w:tcW w:w="5760" w:type="dxa"/>
          </w:tcPr>
          <w:p w14:paraId="7C95B308" w14:textId="77777777" w:rsidR="00104FF7" w:rsidRPr="006B1B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6B1B2F">
              <w:rPr>
                <w:rFonts w:ascii="Arial" w:hAnsi="Arial" w:cs="Arial"/>
                <w:sz w:val="22"/>
                <w:lang w:val="es-MX"/>
              </w:rPr>
              <w:t>Debe indicar hacia dónde llevaría la promoción.</w:t>
            </w:r>
          </w:p>
        </w:tc>
      </w:tr>
    </w:tbl>
    <w:p w14:paraId="7036C200" w14:textId="77777777" w:rsidR="00104FF7" w:rsidRPr="006B1B2F" w:rsidRDefault="00104FF7">
      <w:pPr>
        <w:rPr>
          <w:rFonts w:ascii="Arial" w:hAnsi="Arial" w:cs="Arial"/>
          <w:lang w:val="es-MX"/>
        </w:rPr>
      </w:pPr>
    </w:p>
    <w:sectPr w:rsidR="00104FF7" w:rsidRPr="006B1B2F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709529">
    <w:abstractNumId w:val="8"/>
  </w:num>
  <w:num w:numId="2" w16cid:durableId="739643413">
    <w:abstractNumId w:val="6"/>
  </w:num>
  <w:num w:numId="3" w16cid:durableId="92556127">
    <w:abstractNumId w:val="5"/>
  </w:num>
  <w:num w:numId="4" w16cid:durableId="32317798">
    <w:abstractNumId w:val="4"/>
  </w:num>
  <w:num w:numId="5" w16cid:durableId="1803570119">
    <w:abstractNumId w:val="7"/>
  </w:num>
  <w:num w:numId="6" w16cid:durableId="883058065">
    <w:abstractNumId w:val="3"/>
  </w:num>
  <w:num w:numId="7" w16cid:durableId="783615583">
    <w:abstractNumId w:val="2"/>
  </w:num>
  <w:num w:numId="8" w16cid:durableId="1552770219">
    <w:abstractNumId w:val="1"/>
  </w:num>
  <w:num w:numId="9" w16cid:durableId="773985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FF7"/>
    <w:rsid w:val="0015074B"/>
    <w:rsid w:val="0029639D"/>
    <w:rsid w:val="00326F90"/>
    <w:rsid w:val="006B1B2F"/>
    <w:rsid w:val="009669A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4847C3"/>
  <w14:defaultImageDpi w14:val="300"/>
  <w15:docId w15:val="{4F80CE1C-0D3D-44D4-9A8F-98F544E03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1Light-Accent1">
    <w:name w:val="Grid Table 1 Light Accent 1"/>
    <w:basedOn w:val="TableNormal"/>
    <w:uiPriority w:val="46"/>
    <w:rsid w:val="006B1B2F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Job De La Vega</cp:lastModifiedBy>
  <cp:revision>2</cp:revision>
  <dcterms:created xsi:type="dcterms:W3CDTF">2013-12-23T23:15:00Z</dcterms:created>
  <dcterms:modified xsi:type="dcterms:W3CDTF">2026-06-12T21:52:00Z</dcterms:modified>
  <cp:category/>
</cp:coreProperties>
</file>