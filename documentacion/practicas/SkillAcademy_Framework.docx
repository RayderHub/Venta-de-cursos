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7103" w14:textId="77777777" w:rsidR="0082377F" w:rsidRPr="0013560C" w:rsidRDefault="00000000">
      <w:pPr>
        <w:pStyle w:val="Heading2"/>
        <w:rPr>
          <w:color w:val="auto"/>
          <w:lang w:val="es-MX"/>
        </w:rPr>
      </w:pPr>
      <w:r w:rsidRPr="0013560C">
        <w:rPr>
          <w:color w:val="auto"/>
          <w:lang w:val="es-MX"/>
        </w:rPr>
        <w:t>Nombre del proyecto</w:t>
      </w:r>
    </w:p>
    <w:p w14:paraId="779E46D2" w14:textId="77777777" w:rsidR="0082377F" w:rsidRPr="0013560C" w:rsidRDefault="00000000">
      <w:pPr>
        <w:rPr>
          <w:lang w:val="es-MX"/>
        </w:rPr>
      </w:pPr>
      <w:r w:rsidRPr="0013560C">
        <w:rPr>
          <w:lang w:val="es-MX"/>
        </w:rPr>
        <w:t>SkillAcademy</w:t>
      </w:r>
    </w:p>
    <w:p w14:paraId="0E0FD21D" w14:textId="77777777" w:rsidR="0082377F" w:rsidRPr="0013560C" w:rsidRDefault="00000000">
      <w:pPr>
        <w:pStyle w:val="Heading2"/>
        <w:rPr>
          <w:color w:val="auto"/>
          <w:lang w:val="es-MX"/>
        </w:rPr>
      </w:pPr>
      <w:r w:rsidRPr="0013560C">
        <w:rPr>
          <w:color w:val="auto"/>
          <w:lang w:val="es-MX"/>
        </w:rPr>
        <w:t>Descripción general del proyecto</w:t>
      </w:r>
    </w:p>
    <w:p w14:paraId="0FFC64B3" w14:textId="1F98FD9F" w:rsidR="0082377F" w:rsidRPr="0013560C" w:rsidRDefault="00000000">
      <w:pPr>
        <w:rPr>
          <w:lang w:val="es-MX"/>
        </w:rPr>
      </w:pPr>
      <w:r w:rsidRPr="0013560C">
        <w:rPr>
          <w:lang w:val="es-MX"/>
        </w:rPr>
        <w:t>SkillAcademy es una plataforma web enfocada en la venta de cursos digitales sobre herramientas tecnológicas y habilidades profesionales. La página permitirá que los usuarios puedan registrarse, iniciar sesión, visualizar cursos disponibles y adquirir capacitaciones en áreas como Excel, PowerPoint, diseño gráfico, edición multimedia</w:t>
      </w:r>
      <w:r w:rsidR="0013560C">
        <w:rPr>
          <w:lang w:val="es-MX"/>
        </w:rPr>
        <w:t>, programacion</w:t>
      </w:r>
      <w:r w:rsidRPr="0013560C">
        <w:rPr>
          <w:lang w:val="es-MX"/>
        </w:rPr>
        <w:t xml:space="preserve"> y herramientas de productividad</w:t>
      </w:r>
      <w:r w:rsidR="0013560C">
        <w:rPr>
          <w:lang w:val="es-MX"/>
        </w:rPr>
        <w:t>, etc</w:t>
      </w:r>
      <w:r w:rsidRPr="0013560C">
        <w:rPr>
          <w:lang w:val="es-MX"/>
        </w:rPr>
        <w:t>.</w:t>
      </w:r>
      <w:r w:rsidRPr="0013560C">
        <w:rPr>
          <w:lang w:val="es-MX"/>
        </w:rPr>
        <w:br/>
      </w:r>
      <w:r w:rsidRPr="0013560C">
        <w:rPr>
          <w:lang w:val="es-MX"/>
        </w:rPr>
        <w:br/>
        <w:t>El sistema también contará con banners informativos, promociones destacadas, pop ups de avisos importantes y un panel administrativo para la gestión de cursos y usuarios.</w:t>
      </w:r>
      <w:r w:rsidRPr="0013560C">
        <w:rPr>
          <w:lang w:val="es-MX"/>
        </w:rPr>
        <w:br/>
      </w:r>
      <w:r w:rsidRPr="0013560C">
        <w:rPr>
          <w:lang w:val="es-MX"/>
        </w:rPr>
        <w:br/>
        <w:t>El objetivo principal es ofrecer una plataforma moderna, dinámica y escalable que facilite el aprendizaje en línea mediante cursos organizados y accesibles.</w:t>
      </w:r>
    </w:p>
    <w:p w14:paraId="60AFE96A" w14:textId="77777777" w:rsidR="0082377F" w:rsidRPr="0013560C" w:rsidRDefault="00000000">
      <w:pPr>
        <w:pStyle w:val="Heading2"/>
        <w:rPr>
          <w:color w:val="auto"/>
          <w:lang w:val="es-MX"/>
        </w:rPr>
      </w:pPr>
      <w:r w:rsidRPr="0013560C">
        <w:rPr>
          <w:color w:val="auto"/>
          <w:lang w:val="es-MX"/>
        </w:rPr>
        <w:t>Necesidades del cliente</w:t>
      </w:r>
    </w:p>
    <w:p w14:paraId="579A5ECC" w14:textId="77777777" w:rsidR="0082377F" w:rsidRPr="0013560C" w:rsidRDefault="00000000">
      <w:pPr>
        <w:rPr>
          <w:lang w:val="es-MX"/>
        </w:rPr>
      </w:pPr>
      <w:r w:rsidRPr="0013560C">
        <w:rPr>
          <w:lang w:val="es-MX"/>
        </w:rPr>
        <w:t>• Registrar usuarios.</w:t>
      </w:r>
      <w:r w:rsidRPr="0013560C">
        <w:rPr>
          <w:lang w:val="es-MX"/>
        </w:rPr>
        <w:br/>
        <w:t>• Iniciar sesión de forma segura.</w:t>
      </w:r>
      <w:r w:rsidRPr="0013560C">
        <w:rPr>
          <w:lang w:val="es-MX"/>
        </w:rPr>
        <w:br/>
        <w:t>• Visualizar catálogo de cursos.</w:t>
      </w:r>
      <w:r w:rsidRPr="0013560C">
        <w:rPr>
          <w:lang w:val="es-MX"/>
        </w:rPr>
        <w:br/>
        <w:t>• Mostrar información detallada de cada curso.</w:t>
      </w:r>
      <w:r w:rsidRPr="0013560C">
        <w:rPr>
          <w:lang w:val="es-MX"/>
        </w:rPr>
        <w:br/>
        <w:t>• Comprar cursos en línea.</w:t>
      </w:r>
      <w:r w:rsidRPr="0013560C">
        <w:rPr>
          <w:lang w:val="es-MX"/>
        </w:rPr>
        <w:br/>
        <w:t>• Administrar categorías de cursos.</w:t>
      </w:r>
      <w:r w:rsidRPr="0013560C">
        <w:rPr>
          <w:lang w:val="es-MX"/>
        </w:rPr>
        <w:br/>
        <w:t>• Mostrar banners promocionales.</w:t>
      </w:r>
      <w:r w:rsidRPr="0013560C">
        <w:rPr>
          <w:lang w:val="es-MX"/>
        </w:rPr>
        <w:br/>
        <w:t>• Mostrar pop ups con descuentos o avisos importantes.</w:t>
      </w:r>
      <w:r w:rsidRPr="0013560C">
        <w:rPr>
          <w:lang w:val="es-MX"/>
        </w:rPr>
        <w:br/>
        <w:t>• Gestionar usuarios y cursos desde un panel administrativo.</w:t>
      </w:r>
      <w:r w:rsidRPr="0013560C">
        <w:rPr>
          <w:lang w:val="es-MX"/>
        </w:rPr>
        <w:br/>
        <w:t>• Guardar la información en una base de datos.</w:t>
      </w:r>
      <w:r w:rsidRPr="0013560C">
        <w:rPr>
          <w:lang w:val="es-MX"/>
        </w:rPr>
        <w:br/>
        <w:t>• Permitir crecimiento futuro del sistema.</w:t>
      </w:r>
    </w:p>
    <w:p w14:paraId="5833A966" w14:textId="77777777" w:rsidR="0082377F" w:rsidRPr="0013560C" w:rsidRDefault="00000000">
      <w:pPr>
        <w:pStyle w:val="Heading2"/>
        <w:rPr>
          <w:color w:val="auto"/>
          <w:lang w:val="es-MX"/>
        </w:rPr>
      </w:pPr>
      <w:r w:rsidRPr="0013560C">
        <w:rPr>
          <w:color w:val="auto"/>
          <w:lang w:val="es-MX"/>
        </w:rPr>
        <w:t>Framework seleccionado</w:t>
      </w:r>
    </w:p>
    <w:p w14:paraId="50F6A078" w14:textId="77777777" w:rsidR="0082377F" w:rsidRPr="0013560C" w:rsidRDefault="00000000">
      <w:pPr>
        <w:rPr>
          <w:lang w:val="es-MX"/>
        </w:rPr>
      </w:pPr>
      <w:r w:rsidRPr="0013560C">
        <w:rPr>
          <w:lang w:val="es-MX"/>
        </w:rPr>
        <w:t>Frontend: Angular</w:t>
      </w:r>
      <w:r w:rsidRPr="0013560C">
        <w:rPr>
          <w:lang w:val="es-MX"/>
        </w:rPr>
        <w:br/>
      </w:r>
      <w:r w:rsidRPr="0013560C">
        <w:rPr>
          <w:lang w:val="es-MX"/>
        </w:rPr>
        <w:br/>
        <w:t>Se selecciona Angular como framework principal para el frontend porque permite desarrollar páginas web dinámicas, organizadas y escalables.</w:t>
      </w:r>
    </w:p>
    <w:p w14:paraId="20770372" w14:textId="77777777" w:rsidR="0082377F" w:rsidRPr="0013560C" w:rsidRDefault="00000000">
      <w:pPr>
        <w:pStyle w:val="Heading2"/>
        <w:rPr>
          <w:color w:val="auto"/>
          <w:lang w:val="es-MX"/>
        </w:rPr>
      </w:pPr>
      <w:r w:rsidRPr="0013560C">
        <w:rPr>
          <w:color w:val="auto"/>
          <w:lang w:val="es-MX"/>
        </w:rPr>
        <w:t>Backend seleccionado</w:t>
      </w:r>
    </w:p>
    <w:p w14:paraId="10CBFCD1" w14:textId="77777777" w:rsidR="0082377F" w:rsidRPr="0013560C" w:rsidRDefault="00000000">
      <w:pPr>
        <w:rPr>
          <w:lang w:val="es-MX"/>
        </w:rPr>
      </w:pPr>
      <w:r w:rsidRPr="0013560C">
        <w:rPr>
          <w:lang w:val="es-MX"/>
        </w:rPr>
        <w:t>Backend: Node.js con Fastify</w:t>
      </w:r>
      <w:r w:rsidRPr="0013560C">
        <w:rPr>
          <w:lang w:val="es-MX"/>
        </w:rPr>
        <w:br/>
      </w:r>
      <w:r w:rsidRPr="0013560C">
        <w:rPr>
          <w:lang w:val="es-MX"/>
        </w:rPr>
        <w:br/>
        <w:t>Para el backend se propone utilizar Node.js con Fastify, ya que permite desarrollar una API rápida, ligera y eficiente.</w:t>
      </w:r>
    </w:p>
    <w:p w14:paraId="7CAE8D94" w14:textId="77777777" w:rsidR="0082377F" w:rsidRPr="0013560C" w:rsidRDefault="00000000">
      <w:pPr>
        <w:pStyle w:val="Heading2"/>
        <w:rPr>
          <w:color w:val="auto"/>
          <w:lang w:val="es-MX"/>
        </w:rPr>
      </w:pPr>
      <w:r w:rsidRPr="0013560C">
        <w:rPr>
          <w:color w:val="auto"/>
          <w:lang w:val="es-MX"/>
        </w:rPr>
        <w:lastRenderedPageBreak/>
        <w:t>Base de datos seleccionada</w:t>
      </w:r>
    </w:p>
    <w:p w14:paraId="4F7A54AF" w14:textId="77777777" w:rsidR="0082377F" w:rsidRPr="0013560C" w:rsidRDefault="00000000">
      <w:pPr>
        <w:rPr>
          <w:lang w:val="es-MX"/>
        </w:rPr>
      </w:pPr>
      <w:r w:rsidRPr="0013560C">
        <w:rPr>
          <w:lang w:val="es-MX"/>
        </w:rPr>
        <w:t>Base de datos: PostgreSQL</w:t>
      </w:r>
      <w:r w:rsidRPr="0013560C">
        <w:rPr>
          <w:lang w:val="es-MX"/>
        </w:rPr>
        <w:br/>
      </w:r>
      <w:r w:rsidRPr="0013560C">
        <w:rPr>
          <w:lang w:val="es-MX"/>
        </w:rPr>
        <w:br/>
        <w:t>Se propone utilizar PostgreSQL porque es una base de datos relacional segura, organizada y eficiente.</w:t>
      </w:r>
    </w:p>
    <w:p w14:paraId="230FA966" w14:textId="77777777" w:rsidR="0082377F" w:rsidRPr="0013560C" w:rsidRDefault="00000000">
      <w:pPr>
        <w:pStyle w:val="Heading2"/>
        <w:rPr>
          <w:color w:val="auto"/>
          <w:lang w:val="es-MX"/>
        </w:rPr>
      </w:pPr>
      <w:r w:rsidRPr="0013560C">
        <w:rPr>
          <w:color w:val="auto"/>
          <w:lang w:val="es-MX"/>
        </w:rPr>
        <w:t>Conclusión</w:t>
      </w:r>
    </w:p>
    <w:p w14:paraId="2AE27025" w14:textId="77777777" w:rsidR="0082377F" w:rsidRPr="0013560C" w:rsidRDefault="00000000">
      <w:pPr>
        <w:rPr>
          <w:lang w:val="es-MX"/>
        </w:rPr>
      </w:pPr>
      <w:r w:rsidRPr="0013560C">
        <w:rPr>
          <w:lang w:val="es-MX"/>
        </w:rPr>
        <w:t>Para el desarrollo de SkillAcademy se selecciona Angular como framework frontend, Node.js con Fastify como backend y PostgreSQL como base de datos.</w:t>
      </w:r>
    </w:p>
    <w:p w14:paraId="4BF4F6DC" w14:textId="77777777" w:rsidR="0082377F" w:rsidRPr="0013560C" w:rsidRDefault="00000000">
      <w:pPr>
        <w:pStyle w:val="Heading2"/>
        <w:rPr>
          <w:color w:val="auto"/>
        </w:rPr>
      </w:pPr>
      <w:r w:rsidRPr="0013560C">
        <w:rPr>
          <w:color w:val="auto"/>
        </w:rPr>
        <w:t>Tablas principales del sistema</w:t>
      </w:r>
    </w:p>
    <w:p w14:paraId="66424C6B" w14:textId="5FDC280E" w:rsidR="00000000" w:rsidRDefault="00000000" w:rsidP="00836DAE">
      <w:pPr>
        <w:rPr>
          <w:lang w:val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6850"/>
      </w:tblGrid>
      <w:tr w:rsidR="00D43CA3" w:rsidRPr="00D43CA3" w14:paraId="4D4E8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69DE7" w14:textId="77777777" w:rsidR="00D43CA3" w:rsidRPr="00D43CA3" w:rsidRDefault="00D43CA3" w:rsidP="00D43CA3">
            <w:pPr>
              <w:rPr>
                <w:b/>
                <w:bCs/>
              </w:rPr>
            </w:pPr>
            <w:r w:rsidRPr="00D43CA3">
              <w:rPr>
                <w:b/>
                <w:bCs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4644827B" w14:textId="77777777" w:rsidR="00D43CA3" w:rsidRPr="00D43CA3" w:rsidRDefault="00D43CA3" w:rsidP="00D43CA3">
            <w:pPr>
              <w:rPr>
                <w:b/>
                <w:bCs/>
              </w:rPr>
            </w:pPr>
            <w:r w:rsidRPr="00D43CA3">
              <w:rPr>
                <w:b/>
                <w:bCs/>
              </w:rPr>
              <w:t>Función</w:t>
            </w:r>
          </w:p>
        </w:tc>
      </w:tr>
      <w:tr w:rsidR="00D43CA3" w:rsidRPr="00D43CA3" w14:paraId="4FC2D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62AE" w14:textId="77777777" w:rsidR="00D43CA3" w:rsidRPr="00D43CA3" w:rsidRDefault="00D43CA3" w:rsidP="00D43CA3">
            <w:r w:rsidRPr="00D43CA3">
              <w:t>Usuarios</w:t>
            </w:r>
          </w:p>
        </w:tc>
        <w:tc>
          <w:tcPr>
            <w:tcW w:w="0" w:type="auto"/>
            <w:vAlign w:val="center"/>
            <w:hideMark/>
          </w:tcPr>
          <w:p w14:paraId="3DDC840E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Guardar información general de los usuarios registrados</w:t>
            </w:r>
          </w:p>
        </w:tc>
      </w:tr>
      <w:tr w:rsidR="00D43CA3" w:rsidRPr="00D43CA3" w14:paraId="72B32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A375" w14:textId="77777777" w:rsidR="00D43CA3" w:rsidRPr="00D43CA3" w:rsidRDefault="00D43CA3" w:rsidP="00D43CA3">
            <w:r w:rsidRPr="00D43CA3">
              <w:t>Roles</w:t>
            </w:r>
          </w:p>
        </w:tc>
        <w:tc>
          <w:tcPr>
            <w:tcW w:w="0" w:type="auto"/>
            <w:vAlign w:val="center"/>
            <w:hideMark/>
          </w:tcPr>
          <w:p w14:paraId="3CC87EBE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Administrar tipos de usuario como estudiante, instructor y administrador</w:t>
            </w:r>
          </w:p>
        </w:tc>
      </w:tr>
      <w:tr w:rsidR="00D43CA3" w:rsidRPr="00D43CA3" w14:paraId="10966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222B" w14:textId="77777777" w:rsidR="00D43CA3" w:rsidRPr="00D43CA3" w:rsidRDefault="00D43CA3" w:rsidP="00D43CA3">
            <w:r w:rsidRPr="00D43CA3">
              <w:t>Perfiles</w:t>
            </w:r>
          </w:p>
        </w:tc>
        <w:tc>
          <w:tcPr>
            <w:tcW w:w="0" w:type="auto"/>
            <w:vAlign w:val="center"/>
            <w:hideMark/>
          </w:tcPr>
          <w:p w14:paraId="30C1A9A8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Guardar información adicional del perfil del usuario</w:t>
            </w:r>
          </w:p>
        </w:tc>
      </w:tr>
      <w:tr w:rsidR="00D43CA3" w:rsidRPr="00D43CA3" w14:paraId="44EDF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BE65" w14:textId="77777777" w:rsidR="00D43CA3" w:rsidRPr="00D43CA3" w:rsidRDefault="00D43CA3" w:rsidP="00D43CA3">
            <w:r w:rsidRPr="00D43CA3">
              <w:t>Cursos</w:t>
            </w:r>
          </w:p>
        </w:tc>
        <w:tc>
          <w:tcPr>
            <w:tcW w:w="0" w:type="auto"/>
            <w:vAlign w:val="center"/>
            <w:hideMark/>
          </w:tcPr>
          <w:p w14:paraId="342D3243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Almacenar información principal de los cursos</w:t>
            </w:r>
          </w:p>
        </w:tc>
      </w:tr>
      <w:tr w:rsidR="00D43CA3" w:rsidRPr="00D43CA3" w14:paraId="284FF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6E01" w14:textId="77777777" w:rsidR="00D43CA3" w:rsidRPr="00D43CA3" w:rsidRDefault="00D43CA3" w:rsidP="00D43CA3">
            <w:r w:rsidRPr="00D43CA3">
              <w:t>Categorías</w:t>
            </w:r>
          </w:p>
        </w:tc>
        <w:tc>
          <w:tcPr>
            <w:tcW w:w="0" w:type="auto"/>
            <w:vAlign w:val="center"/>
            <w:hideMark/>
          </w:tcPr>
          <w:p w14:paraId="3004196B" w14:textId="77777777" w:rsidR="00D43CA3" w:rsidRPr="00D43CA3" w:rsidRDefault="00D43CA3" w:rsidP="00D43CA3">
            <w:r w:rsidRPr="00D43CA3">
              <w:t>Clasificar cursos por temática</w:t>
            </w:r>
          </w:p>
        </w:tc>
      </w:tr>
      <w:tr w:rsidR="00D43CA3" w:rsidRPr="00D43CA3" w14:paraId="5AB6F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8830" w14:textId="77777777" w:rsidR="00D43CA3" w:rsidRPr="00D43CA3" w:rsidRDefault="00D43CA3" w:rsidP="00D43CA3">
            <w:r w:rsidRPr="00D43CA3">
              <w:t>Niveles</w:t>
            </w:r>
          </w:p>
        </w:tc>
        <w:tc>
          <w:tcPr>
            <w:tcW w:w="0" w:type="auto"/>
            <w:vAlign w:val="center"/>
            <w:hideMark/>
          </w:tcPr>
          <w:p w14:paraId="37D753CF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Clasificar cursos por dificultad (Básico, Intermedio, Avanzado)</w:t>
            </w:r>
          </w:p>
        </w:tc>
      </w:tr>
      <w:tr w:rsidR="00D43CA3" w:rsidRPr="00D43CA3" w14:paraId="3B19A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CC08B" w14:textId="77777777" w:rsidR="00D43CA3" w:rsidRPr="00D43CA3" w:rsidRDefault="00D43CA3" w:rsidP="00D43CA3">
            <w:r w:rsidRPr="00D43CA3">
              <w:t>Instructores</w:t>
            </w:r>
          </w:p>
        </w:tc>
        <w:tc>
          <w:tcPr>
            <w:tcW w:w="0" w:type="auto"/>
            <w:vAlign w:val="center"/>
            <w:hideMark/>
          </w:tcPr>
          <w:p w14:paraId="2DC35ED4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Guardar información de los instructores</w:t>
            </w:r>
          </w:p>
        </w:tc>
      </w:tr>
      <w:tr w:rsidR="00D43CA3" w:rsidRPr="00D43CA3" w14:paraId="47F7D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60D07" w14:textId="77777777" w:rsidR="00D43CA3" w:rsidRPr="00D43CA3" w:rsidRDefault="00D43CA3" w:rsidP="00D43CA3">
            <w:r w:rsidRPr="00D43CA3">
              <w:t>Lecciones</w:t>
            </w:r>
          </w:p>
        </w:tc>
        <w:tc>
          <w:tcPr>
            <w:tcW w:w="0" w:type="auto"/>
            <w:vAlign w:val="center"/>
            <w:hideMark/>
          </w:tcPr>
          <w:p w14:paraId="375EB94F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Almacenar módulos y lecciones de cada curso</w:t>
            </w:r>
          </w:p>
        </w:tc>
      </w:tr>
      <w:tr w:rsidR="00D43CA3" w:rsidRPr="00D43CA3" w14:paraId="2957F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28FE" w14:textId="77777777" w:rsidR="00D43CA3" w:rsidRPr="00D43CA3" w:rsidRDefault="00D43CA3" w:rsidP="00D43CA3">
            <w:r w:rsidRPr="00D43CA3">
              <w:t>Videos</w:t>
            </w:r>
          </w:p>
        </w:tc>
        <w:tc>
          <w:tcPr>
            <w:tcW w:w="0" w:type="auto"/>
            <w:vAlign w:val="center"/>
            <w:hideMark/>
          </w:tcPr>
          <w:p w14:paraId="42754EAC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Guardar videos o recursos multimedia de las lecciones</w:t>
            </w:r>
          </w:p>
        </w:tc>
      </w:tr>
      <w:tr w:rsidR="00D43CA3" w:rsidRPr="00D43CA3" w14:paraId="6E123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E85C" w14:textId="77777777" w:rsidR="00D43CA3" w:rsidRPr="00D43CA3" w:rsidRDefault="00D43CA3" w:rsidP="00D43CA3">
            <w:r w:rsidRPr="00D43CA3">
              <w:t>Recursos</w:t>
            </w:r>
          </w:p>
        </w:tc>
        <w:tc>
          <w:tcPr>
            <w:tcW w:w="0" w:type="auto"/>
            <w:vAlign w:val="center"/>
            <w:hideMark/>
          </w:tcPr>
          <w:p w14:paraId="3585EE42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Guardar archivos descargables de los cursos</w:t>
            </w:r>
          </w:p>
        </w:tc>
      </w:tr>
      <w:tr w:rsidR="00D43CA3" w:rsidRPr="00D43CA3" w14:paraId="0F55D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471B" w14:textId="77777777" w:rsidR="00D43CA3" w:rsidRPr="00D43CA3" w:rsidRDefault="00D43CA3" w:rsidP="00D43CA3">
            <w:r w:rsidRPr="00D43CA3">
              <w:t>Inscripciones</w:t>
            </w:r>
          </w:p>
        </w:tc>
        <w:tc>
          <w:tcPr>
            <w:tcW w:w="0" w:type="auto"/>
            <w:vAlign w:val="center"/>
            <w:hideMark/>
          </w:tcPr>
          <w:p w14:paraId="11BCB419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Registrar usuarios inscritos en cursos</w:t>
            </w:r>
          </w:p>
        </w:tc>
      </w:tr>
      <w:tr w:rsidR="00D43CA3" w:rsidRPr="00D43CA3" w14:paraId="2F1A0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6D42E" w14:textId="77777777" w:rsidR="00D43CA3" w:rsidRPr="00D43CA3" w:rsidRDefault="00D43CA3" w:rsidP="00D43CA3">
            <w:r w:rsidRPr="00D43CA3">
              <w:t>Progreso</w:t>
            </w:r>
          </w:p>
        </w:tc>
        <w:tc>
          <w:tcPr>
            <w:tcW w:w="0" w:type="auto"/>
            <w:vAlign w:val="center"/>
            <w:hideMark/>
          </w:tcPr>
          <w:p w14:paraId="1166C82C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Guardar porcentaje de avance del estudiante</w:t>
            </w:r>
          </w:p>
        </w:tc>
      </w:tr>
      <w:tr w:rsidR="00D43CA3" w:rsidRPr="00D43CA3" w14:paraId="75579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2C20" w14:textId="77777777" w:rsidR="00D43CA3" w:rsidRPr="00D43CA3" w:rsidRDefault="00D43CA3" w:rsidP="00D43CA3">
            <w:r w:rsidRPr="00D43CA3">
              <w:t>Certificados</w:t>
            </w:r>
          </w:p>
        </w:tc>
        <w:tc>
          <w:tcPr>
            <w:tcW w:w="0" w:type="auto"/>
            <w:vAlign w:val="center"/>
            <w:hideMark/>
          </w:tcPr>
          <w:p w14:paraId="3F4C8358" w14:textId="77777777" w:rsidR="00D43CA3" w:rsidRPr="00D43CA3" w:rsidRDefault="00D43CA3" w:rsidP="00D43CA3">
            <w:r w:rsidRPr="00D43CA3">
              <w:t>Registrar certificados obtenidos</w:t>
            </w:r>
          </w:p>
        </w:tc>
      </w:tr>
      <w:tr w:rsidR="00D43CA3" w:rsidRPr="00D43CA3" w14:paraId="4CABA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E643" w14:textId="77777777" w:rsidR="00D43CA3" w:rsidRPr="00D43CA3" w:rsidRDefault="00D43CA3" w:rsidP="00D43CA3">
            <w:r w:rsidRPr="00D43CA3">
              <w:t>Opiniones</w:t>
            </w:r>
          </w:p>
        </w:tc>
        <w:tc>
          <w:tcPr>
            <w:tcW w:w="0" w:type="auto"/>
            <w:vAlign w:val="center"/>
            <w:hideMark/>
          </w:tcPr>
          <w:p w14:paraId="6C10697C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Guardar comentarios y reseñas de cursos</w:t>
            </w:r>
          </w:p>
        </w:tc>
      </w:tr>
      <w:tr w:rsidR="00D43CA3" w:rsidRPr="00D43CA3" w14:paraId="001D4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2DD2" w14:textId="77777777" w:rsidR="00D43CA3" w:rsidRPr="00D43CA3" w:rsidRDefault="00D43CA3" w:rsidP="00D43CA3">
            <w:r w:rsidRPr="00D43CA3">
              <w:lastRenderedPageBreak/>
              <w:t>Calificaciones</w:t>
            </w:r>
          </w:p>
        </w:tc>
        <w:tc>
          <w:tcPr>
            <w:tcW w:w="0" w:type="auto"/>
            <w:vAlign w:val="center"/>
            <w:hideMark/>
          </w:tcPr>
          <w:p w14:paraId="110ECEB9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Registrar puntuaciones otorgadas a los cursos</w:t>
            </w:r>
          </w:p>
        </w:tc>
      </w:tr>
      <w:tr w:rsidR="00D43CA3" w:rsidRPr="00D43CA3" w14:paraId="53D09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8096" w14:textId="77777777" w:rsidR="00D43CA3" w:rsidRPr="00D43CA3" w:rsidRDefault="00D43CA3" w:rsidP="00D43CA3">
            <w:r w:rsidRPr="00D43CA3">
              <w:t>Carrito</w:t>
            </w:r>
          </w:p>
        </w:tc>
        <w:tc>
          <w:tcPr>
            <w:tcW w:w="0" w:type="auto"/>
            <w:vAlign w:val="center"/>
            <w:hideMark/>
          </w:tcPr>
          <w:p w14:paraId="3480FF58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Guardar cursos agregados al carrito de compras</w:t>
            </w:r>
          </w:p>
        </w:tc>
      </w:tr>
      <w:tr w:rsidR="00D43CA3" w:rsidRPr="00D43CA3" w14:paraId="593B3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38E6" w14:textId="77777777" w:rsidR="00D43CA3" w:rsidRPr="00D43CA3" w:rsidRDefault="00D43CA3" w:rsidP="00D43CA3">
            <w:r w:rsidRPr="00D43CA3">
              <w:t>Compras</w:t>
            </w:r>
          </w:p>
        </w:tc>
        <w:tc>
          <w:tcPr>
            <w:tcW w:w="0" w:type="auto"/>
            <w:vAlign w:val="center"/>
            <w:hideMark/>
          </w:tcPr>
          <w:p w14:paraId="08D4728D" w14:textId="77777777" w:rsidR="00D43CA3" w:rsidRPr="00D43CA3" w:rsidRDefault="00D43CA3" w:rsidP="00D43CA3">
            <w:r w:rsidRPr="00D43CA3">
              <w:t>Registrar compras realizadas</w:t>
            </w:r>
          </w:p>
        </w:tc>
      </w:tr>
      <w:tr w:rsidR="00D43CA3" w:rsidRPr="00D43CA3" w14:paraId="49526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15635" w14:textId="77777777" w:rsidR="00D43CA3" w:rsidRPr="00D43CA3" w:rsidRDefault="00D43CA3" w:rsidP="00D43CA3">
            <w:r w:rsidRPr="00D43CA3">
              <w:t>Detalle_Compras</w:t>
            </w:r>
          </w:p>
        </w:tc>
        <w:tc>
          <w:tcPr>
            <w:tcW w:w="0" w:type="auto"/>
            <w:vAlign w:val="center"/>
            <w:hideMark/>
          </w:tcPr>
          <w:p w14:paraId="12B51E27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Guardar detalle individual de cursos comprados</w:t>
            </w:r>
          </w:p>
        </w:tc>
      </w:tr>
      <w:tr w:rsidR="00D43CA3" w:rsidRPr="00D43CA3" w14:paraId="7255C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A3FE" w14:textId="77777777" w:rsidR="00D43CA3" w:rsidRPr="00D43CA3" w:rsidRDefault="00D43CA3" w:rsidP="00D43CA3">
            <w:r w:rsidRPr="00D43CA3">
              <w:t>Métodos_Pago</w:t>
            </w:r>
          </w:p>
        </w:tc>
        <w:tc>
          <w:tcPr>
            <w:tcW w:w="0" w:type="auto"/>
            <w:vAlign w:val="center"/>
            <w:hideMark/>
          </w:tcPr>
          <w:p w14:paraId="605D320B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Registrar métodos de pago disponibles</w:t>
            </w:r>
          </w:p>
        </w:tc>
      </w:tr>
      <w:tr w:rsidR="00D43CA3" w:rsidRPr="00D43CA3" w14:paraId="0C197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50CD" w14:textId="77777777" w:rsidR="00D43CA3" w:rsidRPr="00D43CA3" w:rsidRDefault="00D43CA3" w:rsidP="00D43CA3">
            <w:r w:rsidRPr="00D43CA3">
              <w:t>Transacciones</w:t>
            </w:r>
          </w:p>
        </w:tc>
        <w:tc>
          <w:tcPr>
            <w:tcW w:w="0" w:type="auto"/>
            <w:vAlign w:val="center"/>
            <w:hideMark/>
          </w:tcPr>
          <w:p w14:paraId="7869C0E1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Guardar historial de pagos y transacciones</w:t>
            </w:r>
          </w:p>
        </w:tc>
      </w:tr>
      <w:tr w:rsidR="00D43CA3" w:rsidRPr="00D43CA3" w14:paraId="4DC41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D13A" w14:textId="77777777" w:rsidR="00D43CA3" w:rsidRPr="00D43CA3" w:rsidRDefault="00D43CA3" w:rsidP="00D43CA3">
            <w:r w:rsidRPr="00D43CA3">
              <w:t>Cupones</w:t>
            </w:r>
          </w:p>
        </w:tc>
        <w:tc>
          <w:tcPr>
            <w:tcW w:w="0" w:type="auto"/>
            <w:vAlign w:val="center"/>
            <w:hideMark/>
          </w:tcPr>
          <w:p w14:paraId="00A179A3" w14:textId="77777777" w:rsidR="00D43CA3" w:rsidRPr="00D43CA3" w:rsidRDefault="00D43CA3" w:rsidP="00D43CA3">
            <w:r w:rsidRPr="00D43CA3">
              <w:t>Administrar códigos de descuento</w:t>
            </w:r>
          </w:p>
        </w:tc>
      </w:tr>
      <w:tr w:rsidR="00D43CA3" w:rsidRPr="00D43CA3" w14:paraId="7F311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3B4C" w14:textId="77777777" w:rsidR="00D43CA3" w:rsidRPr="00D43CA3" w:rsidRDefault="00D43CA3" w:rsidP="00D43CA3">
            <w:r w:rsidRPr="00D43CA3">
              <w:t>Cupones_Usuarios</w:t>
            </w:r>
          </w:p>
        </w:tc>
        <w:tc>
          <w:tcPr>
            <w:tcW w:w="0" w:type="auto"/>
            <w:vAlign w:val="center"/>
            <w:hideMark/>
          </w:tcPr>
          <w:p w14:paraId="0BE8DB48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Registrar qué usuarios utilizaron cupones</w:t>
            </w:r>
          </w:p>
        </w:tc>
      </w:tr>
      <w:tr w:rsidR="00D43CA3" w:rsidRPr="00D43CA3" w14:paraId="353EE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5FD5" w14:textId="77777777" w:rsidR="00D43CA3" w:rsidRPr="00D43CA3" w:rsidRDefault="00D43CA3" w:rsidP="00D43CA3">
            <w:r w:rsidRPr="00D43CA3">
              <w:t>Favoritos</w:t>
            </w:r>
          </w:p>
        </w:tc>
        <w:tc>
          <w:tcPr>
            <w:tcW w:w="0" w:type="auto"/>
            <w:vAlign w:val="center"/>
            <w:hideMark/>
          </w:tcPr>
          <w:p w14:paraId="6C8B40B9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Guardar cursos marcados como favoritos</w:t>
            </w:r>
          </w:p>
        </w:tc>
      </w:tr>
      <w:tr w:rsidR="00D43CA3" w:rsidRPr="00D43CA3" w14:paraId="70D17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3BED" w14:textId="77777777" w:rsidR="00D43CA3" w:rsidRPr="00D43CA3" w:rsidRDefault="00D43CA3" w:rsidP="00D43CA3">
            <w:r w:rsidRPr="00D43CA3">
              <w:t>Historial_Vistas</w:t>
            </w:r>
          </w:p>
        </w:tc>
        <w:tc>
          <w:tcPr>
            <w:tcW w:w="0" w:type="auto"/>
            <w:vAlign w:val="center"/>
            <w:hideMark/>
          </w:tcPr>
          <w:p w14:paraId="21AFD029" w14:textId="77777777" w:rsidR="00D43CA3" w:rsidRPr="00D43CA3" w:rsidRDefault="00D43CA3" w:rsidP="00D43CA3">
            <w:r w:rsidRPr="00D43CA3">
              <w:t>Registrar cursos visualizados recientemente</w:t>
            </w:r>
          </w:p>
        </w:tc>
      </w:tr>
      <w:tr w:rsidR="00D43CA3" w:rsidRPr="00D43CA3" w14:paraId="0F535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6E9C" w14:textId="77777777" w:rsidR="00D43CA3" w:rsidRPr="00D43CA3" w:rsidRDefault="00D43CA3" w:rsidP="00D43CA3">
            <w:r w:rsidRPr="00D43CA3">
              <w:t>Banners</w:t>
            </w:r>
          </w:p>
        </w:tc>
        <w:tc>
          <w:tcPr>
            <w:tcW w:w="0" w:type="auto"/>
            <w:vAlign w:val="center"/>
            <w:hideMark/>
          </w:tcPr>
          <w:p w14:paraId="0E593503" w14:textId="77777777" w:rsidR="00D43CA3" w:rsidRPr="00D43CA3" w:rsidRDefault="00D43CA3" w:rsidP="00D43CA3">
            <w:r w:rsidRPr="00D43CA3">
              <w:t>Administrar banners promocionales</w:t>
            </w:r>
          </w:p>
        </w:tc>
      </w:tr>
      <w:tr w:rsidR="00D43CA3" w:rsidRPr="00D43CA3" w14:paraId="613C1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2C2C" w14:textId="77777777" w:rsidR="00D43CA3" w:rsidRPr="00D43CA3" w:rsidRDefault="00D43CA3" w:rsidP="00D43CA3">
            <w:r w:rsidRPr="00D43CA3">
              <w:t>Popups</w:t>
            </w:r>
          </w:p>
        </w:tc>
        <w:tc>
          <w:tcPr>
            <w:tcW w:w="0" w:type="auto"/>
            <w:vAlign w:val="center"/>
            <w:hideMark/>
          </w:tcPr>
          <w:p w14:paraId="31AD5253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Administrar ventanas emergentes del sistema</w:t>
            </w:r>
          </w:p>
        </w:tc>
      </w:tr>
      <w:tr w:rsidR="00D43CA3" w:rsidRPr="00D43CA3" w14:paraId="61661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C0AB" w14:textId="77777777" w:rsidR="00D43CA3" w:rsidRPr="00D43CA3" w:rsidRDefault="00D43CA3" w:rsidP="00D43CA3">
            <w:r w:rsidRPr="00D43CA3">
              <w:t>Promociones</w:t>
            </w:r>
          </w:p>
        </w:tc>
        <w:tc>
          <w:tcPr>
            <w:tcW w:w="0" w:type="auto"/>
            <w:vAlign w:val="center"/>
            <w:hideMark/>
          </w:tcPr>
          <w:p w14:paraId="7ADF3E4D" w14:textId="77777777" w:rsidR="00D43CA3" w:rsidRPr="00D43CA3" w:rsidRDefault="00D43CA3" w:rsidP="00D43CA3">
            <w:r w:rsidRPr="00D43CA3">
              <w:t>Gestionar promociones activas</w:t>
            </w:r>
          </w:p>
        </w:tc>
      </w:tr>
      <w:tr w:rsidR="00D43CA3" w:rsidRPr="00D43CA3" w14:paraId="0B156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AAAF" w14:textId="77777777" w:rsidR="00D43CA3" w:rsidRPr="00D43CA3" w:rsidRDefault="00D43CA3" w:rsidP="00D43CA3">
            <w:r w:rsidRPr="00D43CA3">
              <w:t>Notificaciones</w:t>
            </w:r>
          </w:p>
        </w:tc>
        <w:tc>
          <w:tcPr>
            <w:tcW w:w="0" w:type="auto"/>
            <w:vAlign w:val="center"/>
            <w:hideMark/>
          </w:tcPr>
          <w:p w14:paraId="2EDDB92B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Enviar avisos o mensajes a usuarios</w:t>
            </w:r>
          </w:p>
        </w:tc>
      </w:tr>
      <w:tr w:rsidR="00D43CA3" w:rsidRPr="00D43CA3" w14:paraId="33B00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6E52" w14:textId="77777777" w:rsidR="00D43CA3" w:rsidRPr="00D43CA3" w:rsidRDefault="00D43CA3" w:rsidP="00D43CA3">
            <w:r w:rsidRPr="00D43CA3">
              <w:t>Mensajes</w:t>
            </w:r>
          </w:p>
        </w:tc>
        <w:tc>
          <w:tcPr>
            <w:tcW w:w="0" w:type="auto"/>
            <w:vAlign w:val="center"/>
            <w:hideMark/>
          </w:tcPr>
          <w:p w14:paraId="12391A3B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Guardar mensajes internos del sistema</w:t>
            </w:r>
          </w:p>
        </w:tc>
      </w:tr>
      <w:tr w:rsidR="00D43CA3" w:rsidRPr="00D43CA3" w14:paraId="4BE8B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D86A" w14:textId="77777777" w:rsidR="00D43CA3" w:rsidRPr="00D43CA3" w:rsidRDefault="00D43CA3" w:rsidP="00D43CA3">
            <w:r w:rsidRPr="00D43CA3">
              <w:t>Dashboard_Admin</w:t>
            </w:r>
          </w:p>
        </w:tc>
        <w:tc>
          <w:tcPr>
            <w:tcW w:w="0" w:type="auto"/>
            <w:vAlign w:val="center"/>
            <w:hideMark/>
          </w:tcPr>
          <w:p w14:paraId="1366055F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Guardar estadísticas generales del panel administrativo</w:t>
            </w:r>
          </w:p>
        </w:tc>
      </w:tr>
      <w:tr w:rsidR="00D43CA3" w:rsidRPr="00D43CA3" w14:paraId="27F65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1950" w14:textId="77777777" w:rsidR="00D43CA3" w:rsidRPr="00D43CA3" w:rsidRDefault="00D43CA3" w:rsidP="00D43CA3">
            <w:r w:rsidRPr="00D43CA3">
              <w:t>Reportes</w:t>
            </w:r>
          </w:p>
        </w:tc>
        <w:tc>
          <w:tcPr>
            <w:tcW w:w="0" w:type="auto"/>
            <w:vAlign w:val="center"/>
            <w:hideMark/>
          </w:tcPr>
          <w:p w14:paraId="50F6D280" w14:textId="77777777" w:rsidR="00D43CA3" w:rsidRPr="00D43CA3" w:rsidRDefault="00D43CA3" w:rsidP="00D43CA3">
            <w:r w:rsidRPr="00D43CA3">
              <w:t>Generar reportes administrativos</w:t>
            </w:r>
          </w:p>
        </w:tc>
      </w:tr>
      <w:tr w:rsidR="00D43CA3" w:rsidRPr="00D43CA3" w14:paraId="6437A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1750" w14:textId="77777777" w:rsidR="00D43CA3" w:rsidRPr="00D43CA3" w:rsidRDefault="00D43CA3" w:rsidP="00D43CA3">
            <w:r w:rsidRPr="00D43CA3">
              <w:t>Actividad_Usuarios</w:t>
            </w:r>
          </w:p>
        </w:tc>
        <w:tc>
          <w:tcPr>
            <w:tcW w:w="0" w:type="auto"/>
            <w:vAlign w:val="center"/>
            <w:hideMark/>
          </w:tcPr>
          <w:p w14:paraId="38A31A60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Registrar actividad reciente de usuarios</w:t>
            </w:r>
          </w:p>
        </w:tc>
      </w:tr>
      <w:tr w:rsidR="00D43CA3" w:rsidRPr="00D43CA3" w14:paraId="3DBBD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6494" w14:textId="77777777" w:rsidR="00D43CA3" w:rsidRPr="00D43CA3" w:rsidRDefault="00D43CA3" w:rsidP="00D43CA3">
            <w:r w:rsidRPr="00D43CA3">
              <w:t>Logs_Sistema</w:t>
            </w:r>
          </w:p>
        </w:tc>
        <w:tc>
          <w:tcPr>
            <w:tcW w:w="0" w:type="auto"/>
            <w:vAlign w:val="center"/>
            <w:hideMark/>
          </w:tcPr>
          <w:p w14:paraId="5A244D71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Guardar eventos importantes del sistema</w:t>
            </w:r>
          </w:p>
        </w:tc>
      </w:tr>
      <w:tr w:rsidR="00D43CA3" w:rsidRPr="00D43CA3" w14:paraId="3CFF7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BB3C" w14:textId="77777777" w:rsidR="00D43CA3" w:rsidRPr="00D43CA3" w:rsidRDefault="00D43CA3" w:rsidP="00D43CA3">
            <w:r w:rsidRPr="00D43CA3">
              <w:t>Configuración</w:t>
            </w:r>
          </w:p>
        </w:tc>
        <w:tc>
          <w:tcPr>
            <w:tcW w:w="0" w:type="auto"/>
            <w:vAlign w:val="center"/>
            <w:hideMark/>
          </w:tcPr>
          <w:p w14:paraId="55DDE74E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Almacenar configuraciones generales de la plataforma</w:t>
            </w:r>
          </w:p>
        </w:tc>
      </w:tr>
      <w:tr w:rsidR="00D43CA3" w:rsidRPr="00D43CA3" w14:paraId="2D1DD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322F" w14:textId="77777777" w:rsidR="00D43CA3" w:rsidRPr="00D43CA3" w:rsidRDefault="00D43CA3" w:rsidP="00D43CA3">
            <w:r w:rsidRPr="00D43CA3">
              <w:t>FAQ</w:t>
            </w:r>
          </w:p>
        </w:tc>
        <w:tc>
          <w:tcPr>
            <w:tcW w:w="0" w:type="auto"/>
            <w:vAlign w:val="center"/>
            <w:hideMark/>
          </w:tcPr>
          <w:p w14:paraId="41030D31" w14:textId="77777777" w:rsidR="00D43CA3" w:rsidRPr="00D43CA3" w:rsidRDefault="00D43CA3" w:rsidP="00D43CA3">
            <w:r w:rsidRPr="00D43CA3">
              <w:t>Administrar preguntas frecuentes</w:t>
            </w:r>
          </w:p>
        </w:tc>
      </w:tr>
      <w:tr w:rsidR="00D43CA3" w:rsidRPr="00D43CA3" w14:paraId="18A04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0811D" w14:textId="77777777" w:rsidR="00D43CA3" w:rsidRPr="00D43CA3" w:rsidRDefault="00D43CA3" w:rsidP="00D43CA3">
            <w:r w:rsidRPr="00D43CA3">
              <w:t>Soporte</w:t>
            </w:r>
          </w:p>
        </w:tc>
        <w:tc>
          <w:tcPr>
            <w:tcW w:w="0" w:type="auto"/>
            <w:vAlign w:val="center"/>
            <w:hideMark/>
          </w:tcPr>
          <w:p w14:paraId="75E62181" w14:textId="77777777" w:rsidR="00D43CA3" w:rsidRPr="00D43CA3" w:rsidRDefault="00D43CA3" w:rsidP="00D43CA3">
            <w:pPr>
              <w:rPr>
                <w:lang w:val="es-MX"/>
              </w:rPr>
            </w:pPr>
            <w:r w:rsidRPr="00D43CA3">
              <w:rPr>
                <w:lang w:val="es-MX"/>
              </w:rPr>
              <w:t>Gestionar tickets o solicitudes de ayuda</w:t>
            </w:r>
          </w:p>
        </w:tc>
      </w:tr>
      <w:tr w:rsidR="00D43CA3" w:rsidRPr="00D43CA3" w14:paraId="42F4C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78BC" w14:textId="77777777" w:rsidR="00D43CA3" w:rsidRPr="00D43CA3" w:rsidRDefault="00D43CA3" w:rsidP="00D43CA3">
            <w:r w:rsidRPr="00D43CA3">
              <w:lastRenderedPageBreak/>
              <w:t>Redes_Sociales</w:t>
            </w:r>
          </w:p>
        </w:tc>
        <w:tc>
          <w:tcPr>
            <w:tcW w:w="0" w:type="auto"/>
            <w:vAlign w:val="center"/>
            <w:hideMark/>
          </w:tcPr>
          <w:p w14:paraId="183BA34F" w14:textId="77777777" w:rsidR="00D43CA3" w:rsidRPr="00D43CA3" w:rsidRDefault="00D43CA3" w:rsidP="00D43CA3">
            <w:r w:rsidRPr="00D43CA3">
              <w:t>Guardar enlaces de redes sociales oficiales</w:t>
            </w:r>
          </w:p>
        </w:tc>
      </w:tr>
      <w:tr w:rsidR="00D43CA3" w:rsidRPr="00D43CA3" w14:paraId="4CDA8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17CF" w14:textId="77777777" w:rsidR="00D43CA3" w:rsidRPr="00D43CA3" w:rsidRDefault="00D43CA3" w:rsidP="00D43CA3">
            <w:r w:rsidRPr="00D43CA3">
              <w:t>Suscripciones</w:t>
            </w:r>
          </w:p>
        </w:tc>
        <w:tc>
          <w:tcPr>
            <w:tcW w:w="0" w:type="auto"/>
            <w:vAlign w:val="center"/>
            <w:hideMark/>
          </w:tcPr>
          <w:p w14:paraId="414D4846" w14:textId="77777777" w:rsidR="00D43CA3" w:rsidRPr="00D43CA3" w:rsidRDefault="00D43CA3" w:rsidP="00D43CA3">
            <w:r w:rsidRPr="00D43CA3">
              <w:t>Gestionar suscripciones o membresías prem</w:t>
            </w:r>
          </w:p>
        </w:tc>
      </w:tr>
    </w:tbl>
    <w:p w14:paraId="11D4CE11" w14:textId="77777777" w:rsidR="00D43CA3" w:rsidRPr="006D21B3" w:rsidRDefault="00D43CA3" w:rsidP="00836DAE">
      <w:pPr>
        <w:rPr>
          <w:lang w:val="es-MX"/>
        </w:rPr>
      </w:pPr>
    </w:p>
    <w:sectPr w:rsidR="00D43CA3" w:rsidRPr="006D21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237335">
    <w:abstractNumId w:val="8"/>
  </w:num>
  <w:num w:numId="2" w16cid:durableId="410933912">
    <w:abstractNumId w:val="6"/>
  </w:num>
  <w:num w:numId="3" w16cid:durableId="1729918701">
    <w:abstractNumId w:val="5"/>
  </w:num>
  <w:num w:numId="4" w16cid:durableId="1119255645">
    <w:abstractNumId w:val="4"/>
  </w:num>
  <w:num w:numId="5" w16cid:durableId="1691881547">
    <w:abstractNumId w:val="7"/>
  </w:num>
  <w:num w:numId="6" w16cid:durableId="874273522">
    <w:abstractNumId w:val="3"/>
  </w:num>
  <w:num w:numId="7" w16cid:durableId="1153109103">
    <w:abstractNumId w:val="2"/>
  </w:num>
  <w:num w:numId="8" w16cid:durableId="1749035359">
    <w:abstractNumId w:val="1"/>
  </w:num>
  <w:num w:numId="9" w16cid:durableId="51157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0C"/>
    <w:rsid w:val="0015074B"/>
    <w:rsid w:val="0029639D"/>
    <w:rsid w:val="00326F90"/>
    <w:rsid w:val="004430EA"/>
    <w:rsid w:val="004A482F"/>
    <w:rsid w:val="004B3A86"/>
    <w:rsid w:val="006D21B3"/>
    <w:rsid w:val="0082377F"/>
    <w:rsid w:val="00836DAE"/>
    <w:rsid w:val="00AA1D8D"/>
    <w:rsid w:val="00AA6075"/>
    <w:rsid w:val="00B02778"/>
    <w:rsid w:val="00B47730"/>
    <w:rsid w:val="00CB0664"/>
    <w:rsid w:val="00D43C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D5C5E"/>
  <w14:defaultImageDpi w14:val="300"/>
  <w15:docId w15:val="{3D1BB953-EA4E-4770-9B2F-4D354DBA1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Job De La Vega</cp:lastModifiedBy>
  <cp:revision>6</cp:revision>
  <dcterms:created xsi:type="dcterms:W3CDTF">2013-12-23T23:15:00Z</dcterms:created>
  <dcterms:modified xsi:type="dcterms:W3CDTF">2026-05-22T00:53:00Z</dcterms:modified>
  <cp:category/>
</cp:coreProperties>
</file>